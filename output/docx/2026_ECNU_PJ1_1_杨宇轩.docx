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pStyle w:val="Title"/>
        <w:jc w:val="center"/>
        <w:pBdr>
          <w:bottom w:val="nil"/>
        </w:pBdr>
      </w:pPr>
      <w:r>
        <w:t>在线问卷系统</w:t>
        <w:br/>
        <w:t>第一阶段完成报告</w:t>
      </w:r>
    </w:p>
    <w:p>
      <w:pPr>
        <w:jc w:val="center"/>
      </w:pPr>
      <w:r>
        <w:rPr>
          <w:sz w:val="26"/>
        </w:rPr>
        <w:t>当代数据管理系统 第一次大作业</w:t>
      </w:r>
    </w:p>
    <w:p/>
    <w:p/>
    <w:p/>
    <w:p/>
    <w:p>
      <w:pPr>
        <w:jc w:val="center"/>
      </w:pPr>
      <w:r>
        <w:rPr>
          <w:rFonts w:ascii="SimSun" w:hAnsi="SimSun"/>
          <w:sz w:val="21"/>
        </w:rPr>
        <w:t>作者：杨宇轩</w:t>
      </w:r>
    </w:p>
    <w:p>
      <w:pPr>
        <w:jc w:val="center"/>
      </w:pPr>
      <w:r>
        <w:rPr>
          <w:rFonts w:ascii="SimSun" w:hAnsi="SimSun"/>
          <w:sz w:val="21"/>
        </w:rPr>
        <w:t>完成日期：2026年10月22日</w:t>
      </w:r>
    </w:p>
    <w:p>
      <w:pPr>
        <w:jc w:val="center"/>
      </w:pPr>
      <w:r>
        <w:rPr>
          <w:rFonts w:ascii="SimSun" w:hAnsi="SimSun"/>
          <w:sz w:val="21"/>
        </w:rPr>
        <w:t>代码仓库：https://github.com/ctasr/online-survey-system-phase1</w:t>
      </w:r>
    </w:p>
    <w:p>
      <w:r>
        <w:br w:type="page"/>
      </w:r>
    </w:p>
    <w:p>
      <w:pPr>
        <w:pStyle w:val="Heading1"/>
      </w:pPr>
      <w:r>
        <w:t>一、项目目标</w:t>
      </w:r>
    </w:p>
    <w:p>
      <w:pPr>
        <w:ind w:firstLine="420"/>
      </w:pPr>
      <w:r>
        <w:t>本项目完成了第一阶段的在线问卷系统。用户注册、登录后，可以创建问卷、设置题目和跳转规则，再发布问卷供其他用户填写。创建者可以查看整份问卷和每道题的统计结果。代码、测试与结果分别保存在仓库的</w:t>
      </w:r>
      <w:r>
        <w:rPr>
          <w:rFonts w:ascii="Consolas" w:hAnsi="Consolas"/>
          <w:sz w:val="18"/>
        </w:rPr>
        <w:t>app/</w:t>
      </w:r>
      <w:r>
        <w:t>、</w:t>
      </w:r>
      <w:r>
        <w:rPr>
          <w:rFonts w:ascii="Consolas" w:hAnsi="Consolas"/>
          <w:sz w:val="18"/>
        </w:rPr>
        <w:t>tests/</w:t>
      </w:r>
      <w:r>
        <w:t>和</w:t>
      </w:r>
      <w:r>
        <w:rPr>
          <w:rFonts w:ascii="Consolas" w:hAnsi="Consolas"/>
          <w:sz w:val="18"/>
        </w:rPr>
        <w:t>output/</w:t>
      </w:r>
      <w:r>
        <w:t>中。第二阶段的需求变更尚未发布，本报告只写第一阶段已完成的内容。</w:t>
      </w:r>
    </w:p>
    <w:p>
      <w:pPr>
        <w:ind w:firstLine="420"/>
      </w:pPr>
      <w:r>
        <w:t>代码在</w:t>
      </w:r>
      <w:r>
        <w:rPr>
          <w:rFonts w:ascii="Consolas" w:hAnsi="Consolas"/>
          <w:sz w:val="18"/>
        </w:rPr>
        <w:t>app/</w:t>
      </w:r>
      <w:r>
        <w:t>目录，运行入口是</w:t>
      </w:r>
      <w:r>
        <w:rPr>
          <w:rFonts w:ascii="Consolas" w:hAnsi="Consolas"/>
          <w:sz w:val="18"/>
        </w:rPr>
        <w:t>run.py</w:t>
      </w:r>
      <w:r>
        <w:t>。依赖和配置方法见</w:t>
      </w:r>
      <w:r>
        <w:rPr>
          <w:rFonts w:ascii="Consolas" w:hAnsi="Consolas"/>
          <w:sz w:val="18"/>
        </w:rPr>
        <w:t>requirements.txt</w:t>
      </w:r>
      <w:r>
        <w:t>、</w:t>
      </w:r>
      <w:r>
        <w:rPr>
          <w:rFonts w:ascii="Consolas" w:hAnsi="Consolas"/>
          <w:sz w:val="18"/>
        </w:rPr>
        <w:t>.env.example</w:t>
      </w:r>
      <w:r>
        <w:t>和</w:t>
      </w:r>
      <w:r>
        <w:rPr>
          <w:rFonts w:ascii="Consolas" w:hAnsi="Consolas"/>
          <w:sz w:val="18"/>
        </w:rPr>
        <w:t>README.md</w:t>
      </w:r>
      <w:r>
        <w:t>。公网演示地址是</w:t>
      </w:r>
      <w:r>
        <w:rPr>
          <w:rFonts w:ascii="Consolas" w:hAnsi="Consolas"/>
          <w:sz w:val="18"/>
        </w:rPr>
        <w:t>https://119.28.27.184/</w:t>
      </w:r>
      <w:r>
        <w:t>，问卷分享链接使用同一服务器的</w:t>
      </w:r>
      <w:r>
        <w:rPr>
          <w:rFonts w:ascii="Consolas" w:hAnsi="Consolas"/>
          <w:sz w:val="18"/>
        </w:rPr>
        <w:t>/survey/&lt;slug&gt;</w:t>
      </w:r>
      <w:r>
        <w:t>路径。填写者需要登录，问卷也必须处于可填写状态。本地地址</w:t>
      </w:r>
      <w:r>
        <w:rPr>
          <w:rFonts w:ascii="Consolas" w:hAnsi="Consolas"/>
          <w:sz w:val="18"/>
        </w:rPr>
        <w:t>127.0.0.1</w:t>
      </w:r>
      <w:r>
        <w:t>只供本机调试，不能发给外部用户。</w:t>
      </w:r>
    </w:p>
    <w:p>
      <w:pPr>
        <w:pStyle w:val="Heading1"/>
      </w:pPr>
      <w:r>
        <w:t>二、系统设计</w:t>
      </w:r>
    </w:p>
    <w:p>
      <w:pPr>
        <w:ind w:firstLine="420"/>
      </w:pPr>
      <w:r>
        <w:t>后端使用Flask。网页和JSON API共用题目、跳转、校验和统计代码。用户登录后可以创建、编辑和发布问卷。填写者通过分享链接进入问卷，创建者可以查看统计结果和具名答卷。填写页面有题目总览，长问卷可以按题定位，统计页面可以切换到表格。页面提示便于用户改正答案，最终仍由服务器检查。</w:t>
      </w:r>
    </w:p>
    <w:p>
      <w:pPr>
        <w:ind w:firstLine="420"/>
      </w:pPr>
      <w:r>
        <w:t>代码按功能分开。</w:t>
      </w:r>
      <w:r>
        <w:rPr>
          <w:rFonts w:ascii="Consolas" w:hAnsi="Consolas"/>
          <w:sz w:val="18"/>
        </w:rPr>
        <w:t>app/auth.py</w:t>
      </w:r>
      <w:r>
        <w:t>处理注册和登录，</w:t>
      </w:r>
      <w:r>
        <w:rPr>
          <w:rFonts w:ascii="Consolas" w:hAnsi="Consolas"/>
          <w:sz w:val="18"/>
        </w:rPr>
        <w:t>app/surveys.py</w:t>
      </w:r>
      <w:r>
        <w:t>处理问卷、填写和答卷查看，</w:t>
      </w:r>
      <w:r>
        <w:rPr>
          <w:rFonts w:ascii="Consolas" w:hAnsi="Consolas"/>
          <w:sz w:val="18"/>
        </w:rPr>
        <w:t>app/questions.py</w:t>
      </w:r>
      <w:r>
        <w:t>检查题目设置与答案，</w:t>
      </w:r>
      <w:r>
        <w:rPr>
          <w:rFonts w:ascii="Consolas" w:hAnsi="Consolas"/>
          <w:sz w:val="18"/>
        </w:rPr>
        <w:t>app/jumps.py</w:t>
      </w:r>
      <w:r>
        <w:t>计算跳转，</w:t>
      </w:r>
      <w:r>
        <w:rPr>
          <w:rFonts w:ascii="Consolas" w:hAnsi="Consolas"/>
          <w:sz w:val="18"/>
        </w:rPr>
        <w:t>app/statistics.py</w:t>
      </w:r>
      <w:r>
        <w:t>生成统计结果，</w:t>
      </w:r>
      <w:r>
        <w:rPr>
          <w:rFonts w:ascii="Consolas" w:hAnsi="Consolas"/>
          <w:sz w:val="18"/>
        </w:rPr>
        <w:t>app/api.py</w:t>
      </w:r>
      <w:r>
        <w:t>提供JSON接口。网页和API调用相同的校验代码，避免两种填写方式得到不同结果。</w:t>
      </w:r>
    </w:p>
    <w:p>
      <w:pPr>
        <w:ind w:firstLine="420"/>
      </w:pPr>
      <w:r>
        <w:t>问卷先保存为草稿。创建者添加题目和跳转规则，预览后发布。填写者作答并提交，创建者查看统计结果。只有创建者能修改、关闭自己的问卷和查看统计，分享链接不提供管理权限。填写者提交前可以查看题目总览、返回修改并检查漏答。确认提交后，答卷只能查看，不能修改。匿名填写仍需登录，只是提交时不向创建者显示账号。题目很多时，可以使用搜索、分页、总览或表格，不必从头滚到尾。</w:t>
      </w:r>
    </w:p>
    <w:p>
      <w:pPr>
        <w:pStyle w:val="Heading1"/>
      </w:pPr>
      <w:r>
        <w:t>三、MongoDB设计</w:t>
      </w:r>
    </w:p>
    <w:p>
      <w:pPr>
        <w:ind w:firstLine="420"/>
      </w:pPr>
      <w:r>
        <w:t>MongoDB使用</w:t>
      </w:r>
      <w:r>
        <w:rPr>
          <w:rFonts w:ascii="Consolas" w:hAnsi="Consolas"/>
          <w:sz w:val="18"/>
        </w:rPr>
        <w:t>users</w:t>
      </w:r>
      <w:r>
        <w:t>、</w:t>
      </w:r>
      <w:r>
        <w:rPr>
          <w:rFonts w:ascii="Consolas" w:hAnsi="Consolas"/>
          <w:sz w:val="18"/>
        </w:rPr>
        <w:t>surveys</w:t>
      </w:r>
      <w:r>
        <w:t>、</w:t>
      </w:r>
      <w:r>
        <w:rPr>
          <w:rFonts w:ascii="Consolas" w:hAnsi="Consolas"/>
          <w:sz w:val="18"/>
        </w:rPr>
        <w:t>responses</w:t>
      </w:r>
      <w:r>
        <w:t>和</w:t>
      </w:r>
      <w:r>
        <w:rPr>
          <w:rFonts w:ascii="Consolas" w:hAnsi="Consolas"/>
          <w:sz w:val="18"/>
        </w:rPr>
        <w:t>response_drafts</w:t>
      </w:r>
      <w:r>
        <w:t>四个集合。题目和跳转规则按顺序保存在问卷文档中，答卷单独保存。用户名、问卷分享标识和受限重复提交都有唯一索引。字段、BSON示例和索引见</w:t>
      </w:r>
      <w:r>
        <w:rPr>
          <w:u w:val="single"/>
        </w:rPr>
        <w:t>MongoDB schema</w:t>
      </w:r>
      <w:r>
        <w:t>，设计理由见</w:t>
      </w:r>
      <w:r>
        <w:rPr>
          <w:u w:val="single"/>
        </w:rPr>
        <w:t>系统与数据库设计</w:t>
      </w:r>
      <w:r>
        <w:t>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3118"/>
        <w:gridCol w:w="4252"/>
      </w:tblGrid>
      <w:tr>
        <w:trPr>
          <w:tblHeader w:val="true"/>
        </w:trPr>
        <w:tc>
          <w:tcPr>
            <w:tcW w:type="dxa" w:w="1417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tcBorders>
              <w:bottom w:val="single" w:sz="7" w:color="9B9B9B"/>
            </w:tcBorders>
          </w:tcPr>
          <w:p>
            <w:pPr>
              <w:pStyle w:val="TableText"/>
            </w:pPr>
            <w:r>
              <w:rPr>
                <w:b/>
              </w:rPr>
              <w:t>集合</w:t>
            </w:r>
          </w:p>
        </w:tc>
        <w:tc>
          <w:tcPr>
            <w:tcW w:type="dxa" w:w="3118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tcBorders>
              <w:bottom w:val="single" w:sz="7" w:color="9B9B9B"/>
            </w:tcBorders>
          </w:tcPr>
          <w:p>
            <w:pPr>
              <w:pStyle w:val="TableText"/>
            </w:pPr>
            <w:r>
              <w:rPr>
                <w:b/>
              </w:rPr>
              <w:t>关键字段</w:t>
            </w:r>
          </w:p>
        </w:tc>
        <w:tc>
          <w:tcPr>
            <w:tcW w:type="dxa" w:w="4252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tcBorders>
              <w:bottom w:val="single" w:sz="7" w:color="9B9B9B"/>
            </w:tcBorders>
          </w:tcPr>
          <w:p>
            <w:pPr>
              <w:pStyle w:val="TableText"/>
            </w:pPr>
            <w:r>
              <w:rPr>
                <w:b/>
              </w:rPr>
              <w:t>与其他集合的关系和用途</w:t>
            </w:r>
          </w:p>
        </w:tc>
      </w:tr>
      <w:tr>
        <w:tc>
          <w:tcPr>
            <w:tcW w:type="dxa" w:w="1417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tcBorders>
              <w:bottom w:val="single" w:sz="3" w:color="D7D7D7"/>
            </w:tcBorders>
          </w:tcPr>
          <w:p>
            <w:pPr>
              <w:pStyle w:val="TableText"/>
            </w:pPr>
            <w:r>
              <w:rPr>
                <w:rFonts w:ascii="Consolas" w:hAnsi="Consolas"/>
                <w:sz w:val="18"/>
              </w:rPr>
              <w:t>users</w:t>
            </w:r>
          </w:p>
        </w:tc>
        <w:tc>
          <w:tcPr>
            <w:tcW w:type="dxa" w:w="3118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tcBorders>
              <w:bottom w:val="single" w:sz="3" w:color="D7D7D7"/>
            </w:tcBorders>
          </w:tcPr>
          <w:p>
            <w:pPr>
              <w:pStyle w:val="TableText"/>
            </w:pPr>
            <w:r>
              <w:rPr>
                <w:rFonts w:ascii="Consolas" w:hAnsi="Consolas"/>
                <w:sz w:val="18"/>
              </w:rPr>
              <w:t>_id</w:t>
            </w:r>
            <w:r>
              <w:t>、</w:t>
            </w:r>
            <w:r>
              <w:rPr>
                <w:rFonts w:ascii="Consolas" w:hAnsi="Consolas"/>
                <w:sz w:val="18"/>
              </w:rPr>
              <w:t>username</w:t>
            </w:r>
            <w:r>
              <w:t>、</w:t>
            </w:r>
            <w:r>
              <w:rPr>
                <w:rFonts w:ascii="Consolas" w:hAnsi="Consolas"/>
                <w:sz w:val="18"/>
              </w:rPr>
              <w:t>password_hash</w:t>
            </w:r>
            <w:r>
              <w:t>、</w:t>
            </w:r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type="dxa" w:w="4252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tcBorders>
              <w:bottom w:val="single" w:sz="3" w:color="D7D7D7"/>
            </w:tcBorders>
          </w:tcPr>
          <w:p>
            <w:pPr>
              <w:pStyle w:val="TableText"/>
            </w:pPr>
            <w:r>
              <w:t>保存账号，只存密码散列，用户名唯一。</w:t>
            </w:r>
          </w:p>
        </w:tc>
      </w:tr>
      <w:tr>
        <w:tc>
          <w:tcPr>
            <w:tcW w:type="dxa" w:w="1417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tcBorders>
              <w:bottom w:val="single" w:sz="3" w:color="D7D7D7"/>
            </w:tcBorders>
          </w:tcPr>
          <w:p>
            <w:pPr>
              <w:pStyle w:val="TableText"/>
            </w:pPr>
            <w:r>
              <w:rPr>
                <w:rFonts w:ascii="Consolas" w:hAnsi="Consolas"/>
                <w:sz w:val="18"/>
              </w:rPr>
              <w:t>surveys</w:t>
            </w:r>
          </w:p>
        </w:tc>
        <w:tc>
          <w:tcPr>
            <w:tcW w:type="dxa" w:w="3118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tcBorders>
              <w:bottom w:val="single" w:sz="3" w:color="D7D7D7"/>
            </w:tcBorders>
          </w:tcPr>
          <w:p>
            <w:pPr>
              <w:pStyle w:val="TableText"/>
            </w:pPr>
            <w:r>
              <w:rPr>
                <w:rFonts w:ascii="Consolas" w:hAnsi="Consolas"/>
                <w:sz w:val="18"/>
              </w:rPr>
              <w:t>_id</w:t>
            </w:r>
            <w:r>
              <w:t>、</w:t>
            </w:r>
            <w:r>
              <w:rPr>
                <w:rFonts w:ascii="Consolas" w:hAnsi="Consolas"/>
                <w:sz w:val="18"/>
              </w:rPr>
              <w:t>owner_id</w:t>
            </w:r>
            <w:r>
              <w:t>、</w:t>
            </w:r>
            <w:r>
              <w:rPr>
                <w:rFonts w:ascii="Consolas" w:hAnsi="Consolas"/>
                <w:sz w:val="18"/>
              </w:rPr>
              <w:t>slug</w:t>
            </w:r>
            <w:r>
              <w:t>、</w:t>
            </w:r>
            <w:r>
              <w:rPr>
                <w:rFonts w:ascii="Consolas" w:hAnsi="Consolas"/>
                <w:sz w:val="18"/>
              </w:rPr>
              <w:t>status</w:t>
            </w:r>
            <w:r>
              <w:t>、</w:t>
            </w:r>
            <w:r>
              <w:rPr>
                <w:rFonts w:ascii="Consolas" w:hAnsi="Consolas"/>
                <w:sz w:val="18"/>
              </w:rPr>
              <w:t>created_at</w:t>
            </w:r>
            <w:r>
              <w:t>、</w:t>
            </w:r>
            <w:r>
              <w:rPr>
                <w:rFonts w:ascii="Consolas" w:hAnsi="Consolas"/>
                <w:sz w:val="18"/>
              </w:rPr>
              <w:t>published_at</w:t>
            </w:r>
            <w:r>
              <w:t>、</w:t>
            </w:r>
            <w:r>
              <w:rPr>
                <w:rFonts w:ascii="Consolas" w:hAnsi="Consolas"/>
                <w:sz w:val="18"/>
              </w:rPr>
              <w:t>revision</w:t>
            </w:r>
            <w:r>
              <w:t>、</w:t>
            </w:r>
            <w:r>
              <w:rPr>
                <w:rFonts w:ascii="Consolas" w:hAnsi="Consolas"/>
                <w:sz w:val="18"/>
              </w:rPr>
              <w:t>questions[]</w:t>
            </w:r>
            <w:r>
              <w:t>、</w:t>
            </w:r>
            <w:r>
              <w:rPr>
                <w:rFonts w:ascii="Consolas" w:hAnsi="Consolas"/>
                <w:sz w:val="18"/>
              </w:rPr>
              <w:t>question_history[]</w:t>
            </w:r>
          </w:p>
        </w:tc>
        <w:tc>
          <w:tcPr>
            <w:tcW w:type="dxa" w:w="4252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tcBorders>
              <w:bottom w:val="single" w:sz="3" w:color="D7D7D7"/>
            </w:tcBorders>
          </w:tcPr>
          <w:p>
            <w:pPr>
              <w:pStyle w:val="TableText"/>
            </w:pPr>
            <w:r>
              <w:rPr>
                <w:rFonts w:ascii="Consolas" w:hAnsi="Consolas"/>
                <w:sz w:val="18"/>
              </w:rPr>
              <w:t>owner_id</w:t>
            </w:r>
            <w:r>
              <w:t>指向创建者，内嵌有序题目、限制与跳转，公开标识</w:t>
            </w:r>
            <w:r>
              <w:rPr>
                <w:rFonts w:ascii="Consolas" w:hAnsi="Consolas"/>
                <w:sz w:val="18"/>
              </w:rPr>
              <w:t>slug</w:t>
            </w:r>
            <w:r>
              <w:t>唯一。</w:t>
            </w:r>
          </w:p>
        </w:tc>
      </w:tr>
      <w:tr>
        <w:tc>
          <w:tcPr>
            <w:tcW w:type="dxa" w:w="1417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tcBorders>
              <w:bottom w:val="single" w:sz="3" w:color="D7D7D7"/>
            </w:tcBorders>
          </w:tcPr>
          <w:p>
            <w:pPr>
              <w:pStyle w:val="TableText"/>
            </w:pPr>
            <w:r>
              <w:rPr>
                <w:rFonts w:ascii="Consolas" w:hAnsi="Consolas"/>
                <w:sz w:val="18"/>
              </w:rPr>
              <w:t>responses</w:t>
            </w:r>
          </w:p>
        </w:tc>
        <w:tc>
          <w:tcPr>
            <w:tcW w:type="dxa" w:w="3118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tcBorders>
              <w:bottom w:val="single" w:sz="3" w:color="D7D7D7"/>
            </w:tcBorders>
          </w:tcPr>
          <w:p>
            <w:pPr>
              <w:pStyle w:val="TableText"/>
            </w:pPr>
            <w:r>
              <w:rPr>
                <w:rFonts w:ascii="Consolas" w:hAnsi="Consolas"/>
                <w:sz w:val="18"/>
              </w:rPr>
              <w:t>_id</w:t>
            </w:r>
            <w:r>
              <w:t>、</w:t>
            </w:r>
            <w:r>
              <w:rPr>
                <w:rFonts w:ascii="Consolas" w:hAnsi="Consolas"/>
                <w:sz w:val="18"/>
              </w:rPr>
              <w:t>survey_id</w:t>
            </w:r>
            <w:r>
              <w:t>、</w:t>
            </w:r>
            <w:r>
              <w:rPr>
                <w:rFonts w:ascii="Consolas" w:hAnsi="Consolas"/>
                <w:sz w:val="18"/>
              </w:rPr>
              <w:t>respondent_id</w:t>
            </w:r>
            <w:r>
              <w:t>、</w:t>
            </w:r>
            <w:r>
              <w:rPr>
                <w:rFonts w:ascii="Consolas" w:hAnsi="Consolas"/>
                <w:sz w:val="18"/>
              </w:rPr>
              <w:t>answers[]</w:t>
            </w:r>
            <w:r>
              <w:t>、</w:t>
            </w:r>
            <w:r>
              <w:rPr>
                <w:rFonts w:ascii="Consolas" w:hAnsi="Consolas"/>
                <w:sz w:val="18"/>
              </w:rPr>
              <w:t>submitted_at</w:t>
            </w:r>
            <w:r>
              <w:t>、</w:t>
            </w:r>
            <w:r>
              <w:rPr>
                <w:rFonts w:ascii="Consolas" w:hAnsi="Consolas"/>
                <w:sz w:val="18"/>
              </w:rPr>
              <w:t>viewer_key</w:t>
            </w:r>
          </w:p>
        </w:tc>
        <w:tc>
          <w:tcPr>
            <w:tcW w:type="dxa" w:w="4252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tcBorders>
              <w:bottom w:val="single" w:sz="3" w:color="D7D7D7"/>
            </w:tcBorders>
          </w:tcPr>
          <w:p>
            <w:pPr>
              <w:pStyle w:val="TableText"/>
            </w:pPr>
            <w:r>
              <w:t>每次提交独立存储，具名答卷可关联账号，匿名答卷的</w:t>
            </w:r>
            <w:r>
              <w:rPr>
                <w:rFonts w:ascii="Consolas" w:hAnsi="Consolas"/>
                <w:sz w:val="18"/>
              </w:rPr>
              <w:t>respondent_id</w:t>
            </w:r>
            <w:r>
              <w:t>为</w:t>
            </w:r>
            <w:r>
              <w:rPr>
                <w:rFonts w:ascii="Consolas" w:hAnsi="Consolas"/>
                <w:sz w:val="18"/>
              </w:rPr>
              <w:t>null</w:t>
            </w:r>
            <w:r>
              <w:t>。答案带题目ID和版本。</w:t>
            </w:r>
          </w:p>
        </w:tc>
      </w:tr>
      <w:tr>
        <w:tc>
          <w:tcPr>
            <w:tcW w:type="dxa" w:w="1417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tcBorders>
              <w:bottom w:val="single" w:sz="3" w:color="D7D7D7"/>
            </w:tcBorders>
          </w:tcPr>
          <w:p>
            <w:pPr>
              <w:pStyle w:val="TableText"/>
            </w:pPr>
            <w:r>
              <w:rPr>
                <w:rFonts w:ascii="Consolas" w:hAnsi="Consolas"/>
                <w:sz w:val="18"/>
              </w:rPr>
              <w:t>response_drafts</w:t>
            </w:r>
          </w:p>
        </w:tc>
        <w:tc>
          <w:tcPr>
            <w:tcW w:type="dxa" w:w="3118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tcBorders>
              <w:bottom w:val="single" w:sz="3" w:color="D7D7D7"/>
            </w:tcBorders>
          </w:tcPr>
          <w:p>
            <w:pPr>
              <w:pStyle w:val="TableText"/>
            </w:pPr>
            <w:r>
              <w:rPr>
                <w:rFonts w:ascii="Consolas" w:hAnsi="Consolas"/>
                <w:sz w:val="18"/>
              </w:rPr>
              <w:t>survey_id</w:t>
            </w:r>
            <w:r>
              <w:t>、</w:t>
            </w:r>
            <w:r>
              <w:rPr>
                <w:rFonts w:ascii="Consolas" w:hAnsi="Consolas"/>
                <w:sz w:val="18"/>
              </w:rPr>
              <w:t>user_id</w:t>
            </w:r>
            <w:r>
              <w:t>、</w:t>
            </w:r>
            <w:r>
              <w:rPr>
                <w:rFonts w:ascii="Consolas" w:hAnsi="Consolas"/>
                <w:sz w:val="18"/>
              </w:rPr>
              <w:t>answers</w:t>
            </w:r>
            <w:r>
              <w:t>、</w:t>
            </w:r>
            <w:r>
              <w:rPr>
                <w:rFonts w:ascii="Consolas" w:hAnsi="Consolas"/>
                <w:sz w:val="18"/>
              </w:rPr>
              <w:t>revision</w:t>
            </w:r>
            <w:r>
              <w:t>、</w:t>
            </w:r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type="dxa" w:w="4252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tcBorders>
              <w:bottom w:val="single" w:sz="3" w:color="D7D7D7"/>
            </w:tcBorders>
          </w:tcPr>
          <w:p>
            <w:pPr>
              <w:pStyle w:val="TableText"/>
            </w:pPr>
            <w:r>
              <w:t>未提交的临时填写内容，同一账号对同一问卷最多保留一条，不参与统计。</w:t>
            </w:r>
          </w:p>
        </w:tc>
      </w:tr>
    </w:tbl>
    <w:p>
      <w:pPr>
        <w:pStyle w:val="AfterTable"/>
      </w:pPr>
    </w:p>
    <w:p>
      <w:pPr>
        <w:ind w:firstLine="420"/>
      </w:pPr>
      <w:r>
        <w:t>题目通常和问卷一起读取，所以保存在问卷文档中。答卷数量会不断增加，单独存放更便于查询和统计。数据库为用户名、问卷分享标识、问卷所有者和答卷所属问卷建立索引。每个账号对同一问卷只保留一份草稿。问卷限制只能填写一次时，数据库索引还会阻止并发重复提交。匿名答卷不保存可供创建者查看的账号ID，填写者仍可通过系统生成的标记找到自己的答卷。</w:t>
      </w:r>
    </w:p>
    <w:p>
      <w:pPr>
        <w:ind w:firstLine="420"/>
      </w:pPr>
      <w:r>
        <w:t>不同题型有不同的设置字段，放在问卷文档中便于保存和读取。答卷会记录提交时的题目版本。题目修改后，系统保留旧版本，查看旧答卷时不会误用新选项。问卷的创建时间与发布时间分别记录。账号、问卷和答卷数据保存在MongoDB中，应用密钥只用于登录会话等安全功能。</w:t>
      </w:r>
    </w:p>
    <w:p>
      <w:pPr>
        <w:pStyle w:val="Heading1"/>
      </w:pPr>
      <w:r>
        <w:t>四、跳转设计</w:t>
      </w:r>
    </w:p>
    <w:p>
      <w:pPr>
        <w:ind w:firstLine="420"/>
      </w:pPr>
      <w:r>
        <w:t>跳转规则保存目标的题目ID，只允许跳到后面的题目。单选题根据所选项跳转，多选题可以设置“包含任意选项”“包含全部选项”等条件，数字题可以设置数值比较条件。多条规则从上到下检查，使用第一条符合条件的规则。提交时，服务器重新计算实际需要回答的题目。跳过的题目既不用回答，也不会写进答卷。</w:t>
      </w:r>
    </w:p>
    <w:p>
      <w:pPr>
        <w:ind w:firstLine="420"/>
      </w:pPr>
      <w:r>
        <w:t>例如，第1题询问活动类型。选择“户外”时，可以跳过只面向室内活动的第2题，直接进入第3题。选择“室内”时，则继续回答第2题。规则指向固定的题目ID，不依赖会变化的题号。没有符合条件的规则时，系统进入下一题。提交时，服务器根据当前题目和答案重新判断跳转，不能由浏览器自行决定哪些题已跳过。如果问卷在填写期间被修改，旧页面提交会收到版本冲突提示，需要重新核对答案。</w:t>
      </w:r>
    </w:p>
    <w:p>
      <w:pPr>
        <w:pStyle w:val="Heading1"/>
      </w:pPr>
      <w:r>
        <w:t>五、校验设计</w:t>
      </w:r>
    </w:p>
    <w:p>
      <w:pPr>
        <w:ind w:firstLine="420"/>
      </w:pPr>
      <w:r>
        <w:t>服务器检查必答要求、选择题的选项、多选数量、文本字数、数字范围和整数要求。修改网页输入无法绕过这些检查。问卷修改后，旧页面提交会收到版本冲突提示。已提交的答卷不能修改，关闭或过期的问卷也不能再提交。</w:t>
      </w:r>
    </w:p>
    <w:p>
      <w:pPr>
        <w:ind w:firstLine="420"/>
      </w:pPr>
      <w:r>
        <w:t>题目默认必答，页面只额外标出“选答”。检查只针对实际需要回答的题目。必答题未回答时不能提交，选答题可以留空，因条件跳转而跳过的题目不算漏答。单选题只能选一个已有选项，多选题还要符合最少、最多或固定选项数的设置。文本和数字题分别检查字数、范围及整数要求。页面先提示填写者改正，服务器再检查一次。提交前的确认框会说明答卷提交后不可修改。</w:t>
      </w:r>
    </w:p>
    <w:p>
      <w:pPr>
        <w:ind w:firstLine="420"/>
      </w:pPr>
      <w:r>
        <w:t>统计结果根据已提交的答卷计算。单选题显示各选项的选择人数，多选题显示各选项被选择的次数，文本题显示原文和相同回答的次数。数字题默认显示各答案及人数。平均值等指标仍可查看，测量类题目也可以直接展示这些指标。创建者能查看具名账号的答卷，以及哪些账号选择了某个选项。匿名答卷只参与统计，不显示填写者身份。接口格式和状态码见</w:t>
      </w:r>
      <w:r>
        <w:rPr>
          <w:u w:val="single"/>
        </w:rPr>
        <w:t>API说明</w:t>
      </w:r>
      <w:r>
        <w:t>。</w:t>
      </w:r>
    </w:p>
    <w:p>
      <w:pPr>
        <w:pStyle w:val="Heading1"/>
      </w:pPr>
      <w:r>
        <w:t>六、测试结果</w:t>
      </w:r>
    </w:p>
    <w:p>
      <w:pPr>
        <w:ind w:firstLine="420"/>
      </w:pPr>
      <w:r>
        <w:t>自动测试覆盖注册、权限、问卷创建与编辑、四类题目、条件跳转、答案检查、提交、匿名填写、重复填写限制、统计、版本变更、CSRF以及JSON API的实际HTTP请求。2026年10月21日运行完整测试套件，结果为</w:t>
      </w:r>
      <w:r>
        <w:rPr>
          <w:rFonts w:ascii="Consolas" w:hAnsi="Consolas"/>
          <w:sz w:val="18"/>
        </w:rPr>
        <w:t>Ran 41 tests in 108.580s</w:t>
      </w:r>
      <w:r>
        <w:t>、</w:t>
      </w:r>
      <w:r>
        <w:rPr>
          <w:rFonts w:ascii="Consolas" w:hAnsi="Consolas"/>
          <w:sz w:val="18"/>
        </w:rPr>
        <w:t>OK</w:t>
      </w:r>
      <w:r>
        <w:t>，退出码为0。公网首页和API入口返回HTTP 200。各项测试的步骤、输入、输出和结果见</w:t>
      </w:r>
      <w:r>
        <w:rPr>
          <w:u w:val="single"/>
        </w:rPr>
        <w:t>测试用例与结果</w:t>
      </w:r>
      <w:r>
        <w:t>。33张流程截图的对应关系见</w:t>
      </w:r>
      <w:r>
        <w:rPr>
          <w:u w:val="single"/>
        </w:rPr>
        <w:t>测试截图证据索引</w:t>
      </w:r>
      <w:r>
        <w:t>，原始输出见</w:t>
      </w:r>
      <w:r>
        <w:rPr>
          <w:u w:val="single"/>
        </w:rPr>
        <w:t>测试运行记录</w:t>
      </w:r>
      <w:r>
        <w:t>。截图保存在</w:t>
      </w:r>
      <w:r>
        <w:rPr>
          <w:rFonts w:ascii="Consolas" w:hAnsi="Consolas"/>
          <w:sz w:val="18"/>
        </w:rPr>
        <w:t>output/第一阶段_实际运行流程/</w:t>
      </w:r>
      <w:r>
        <w:t>，题目较多时的页面检查保存在</w:t>
      </w:r>
      <w:r>
        <w:rPr>
          <w:rFonts w:ascii="Consolas" w:hAnsi="Consolas"/>
          <w:sz w:val="18"/>
        </w:rPr>
        <w:t>output/大题量体验检查/</w:t>
      </w:r>
      <w:r>
        <w:t>。截图用于展示关键页面，不需要每条自动测试断言都配一张图。</w:t>
      </w:r>
    </w:p>
    <w:p>
      <w:pPr>
        <w:pStyle w:val="LogHeading"/>
        <w:keepNext/>
      </w:pPr>
      <w:r>
        <w:rPr>
          <w:b/>
        </w:rPr>
        <w:t>1. 创建与题目</w:t>
      </w:r>
    </w:p>
    <w:p>
      <w:pPr>
        <w:pStyle w:val="LogBody"/>
      </w:pPr>
      <w:r>
        <w:rPr>
          <w:b/>
        </w:rPr>
        <w:t>步骤与输入：</w:t>
      </w:r>
      <w:r>
        <w:t>注册并登录创建者，建立问卷，添加单选、多选、文本和数字题</w:t>
      </w:r>
    </w:p>
    <w:p>
      <w:pPr>
        <w:pStyle w:val="LogBody"/>
      </w:pPr>
      <w:r>
        <w:rPr>
          <w:b/>
        </w:rPr>
        <w:t>输出与结果：</w:t>
      </w:r>
      <w:r>
        <w:t>草稿及题目保存，题目顺序和规则可在管理页查看</w:t>
      </w:r>
    </w:p>
    <w:p>
      <w:pPr>
        <w:pStyle w:val="LogBody"/>
      </w:pPr>
      <w:r>
        <w:rPr>
          <w:b/>
        </w:rPr>
        <w:t>证据：</w:t>
      </w:r>
      <w:r>
        <w:t>截图02–09</w:t>
      </w:r>
    </w:p>
    <w:p>
      <w:pPr>
        <w:pStyle w:val="LogHeading"/>
        <w:keepNext/>
      </w:pPr>
      <w:r>
        <w:rPr>
          <w:b/>
        </w:rPr>
        <w:t>2. 条件跳转</w:t>
      </w:r>
    </w:p>
    <w:p>
      <w:pPr>
        <w:pStyle w:val="LogBody"/>
      </w:pPr>
      <w:r>
        <w:rPr>
          <w:b/>
        </w:rPr>
        <w:t>步骤与输入：</w:t>
      </w:r>
      <w:r>
        <w:t>第1题选择命中“跳到第3题”的选项</w:t>
      </w:r>
    </w:p>
    <w:p>
      <w:pPr>
        <w:pStyle w:val="LogBody"/>
      </w:pPr>
      <w:r>
        <w:rPr>
          <w:b/>
        </w:rPr>
        <w:t>输出与结果：</w:t>
      </w:r>
      <w:r>
        <w:t>填写页跳过中间题，服务器只保存实际经过的题目</w:t>
      </w:r>
    </w:p>
    <w:p>
      <w:pPr>
        <w:pStyle w:val="LogBody"/>
      </w:pPr>
      <w:r>
        <w:rPr>
          <w:b/>
        </w:rPr>
        <w:t>证据：</w:t>
      </w:r>
      <w:r>
        <w:t>截图09、15</w:t>
      </w:r>
    </w:p>
    <w:p>
      <w:pPr>
        <w:pStyle w:val="LogHeading"/>
        <w:keepNext/>
      </w:pPr>
      <w:r>
        <w:rPr>
          <w:b/>
        </w:rPr>
        <w:t>3. 必答与限制</w:t>
      </w:r>
    </w:p>
    <w:p>
      <w:pPr>
        <w:pStyle w:val="LogBody"/>
      </w:pPr>
      <w:r>
        <w:rPr>
          <w:b/>
        </w:rPr>
        <w:t>步骤与输入：</w:t>
      </w:r>
      <w:r>
        <w:t>留空必答题、输入不满足选项数/字数/数字范围的答案</w:t>
      </w:r>
    </w:p>
    <w:p>
      <w:pPr>
        <w:pStyle w:val="LogBody"/>
      </w:pPr>
      <w:r>
        <w:rPr>
          <w:b/>
        </w:rPr>
        <w:t>输出与结果：</w:t>
      </w:r>
      <w:r>
        <w:t>页面或API提示错误，非法答卷不入库</w:t>
      </w:r>
    </w:p>
    <w:p>
      <w:pPr>
        <w:pStyle w:val="LogBody"/>
      </w:pPr>
      <w:r>
        <w:rPr>
          <w:b/>
        </w:rPr>
        <w:t>证据：</w:t>
      </w:r>
      <w:r>
        <w:t>截图14，自动断言</w:t>
      </w:r>
    </w:p>
    <w:p>
      <w:pPr>
        <w:pStyle w:val="LogHeading"/>
        <w:keepNext/>
      </w:pPr>
      <w:r>
        <w:rPr>
          <w:b/>
        </w:rPr>
        <w:t>4. 提交与历史</w:t>
      </w:r>
    </w:p>
    <w:p>
      <w:pPr>
        <w:pStyle w:val="LogBody"/>
      </w:pPr>
      <w:r>
        <w:rPr>
          <w:b/>
        </w:rPr>
        <w:t>步骤与输入：</w:t>
      </w:r>
      <w:r>
        <w:t>填完当前路径，确认提交，再查看本人答卷</w:t>
      </w:r>
    </w:p>
    <w:p>
      <w:pPr>
        <w:pStyle w:val="LogBody"/>
      </w:pPr>
      <w:r>
        <w:rPr>
          <w:b/>
        </w:rPr>
        <w:t>输出与结果：</w:t>
      </w:r>
      <w:r>
        <w:t>提交前出现不可修改确认，提交成功，题目及答案可读回</w:t>
      </w:r>
    </w:p>
    <w:p>
      <w:pPr>
        <w:pStyle w:val="LogBody"/>
      </w:pPr>
      <w:r>
        <w:rPr>
          <w:b/>
        </w:rPr>
        <w:t>证据：</w:t>
      </w:r>
      <w:r>
        <w:t>截图18–21、28</w:t>
      </w:r>
    </w:p>
    <w:p>
      <w:pPr>
        <w:pStyle w:val="LogHeading"/>
        <w:keepNext/>
      </w:pPr>
      <w:r>
        <w:rPr>
          <w:b/>
        </w:rPr>
        <w:t>5. 创建者与统计</w:t>
      </w:r>
    </w:p>
    <w:p>
      <w:pPr>
        <w:pStyle w:val="LogBody"/>
      </w:pPr>
      <w:r>
        <w:rPr>
          <w:b/>
        </w:rPr>
        <w:t>步骤与输入：</w:t>
      </w:r>
      <w:r>
        <w:t>创建者、具名填写者和匿名填写者分别登录并提交</w:t>
      </w:r>
    </w:p>
    <w:p>
      <w:pPr>
        <w:pStyle w:val="LogBody"/>
      </w:pPr>
      <w:r>
        <w:rPr>
          <w:b/>
        </w:rPr>
        <w:t>输出与结果：</w:t>
      </w:r>
      <w:r>
        <w:t>创建者可查看具名账号、完整答卷和某选项的填写账号，匿名身份不显示</w:t>
      </w:r>
    </w:p>
    <w:p>
      <w:pPr>
        <w:pStyle w:val="LogBody"/>
      </w:pPr>
      <w:r>
        <w:rPr>
          <w:b/>
        </w:rPr>
        <w:t>证据：</w:t>
      </w:r>
      <w:r>
        <w:t>截图22–23、31–33</w:t>
      </w:r>
    </w:p>
    <w:p>
      <w:pPr>
        <w:pStyle w:val="LogHeading"/>
        <w:keepNext/>
      </w:pPr>
      <w:r>
        <w:rPr>
          <w:b/>
        </w:rPr>
        <w:t>6. JSON API</w:t>
      </w:r>
    </w:p>
    <w:p>
      <w:pPr>
        <w:pStyle w:val="LogBody"/>
      </w:pPr>
      <w:r>
        <w:rPr>
          <w:b/>
        </w:rPr>
        <w:t>步骤与输入：</w:t>
      </w:r>
      <w:r>
        <w:t>两个独立Cookie会话经真实HTTP注册、建卷、发布、提交和读取统计</w:t>
      </w:r>
    </w:p>
    <w:p>
      <w:pPr>
        <w:pStyle w:val="LogBody"/>
      </w:pPr>
      <w:r>
        <w:rPr>
          <w:b/>
        </w:rPr>
        <w:t>输出与结果：</w:t>
      </w:r>
      <w:r>
        <w:t>创建与提交返回201，读取返回200，非创建者访问私有资源返回404</w:t>
      </w:r>
    </w:p>
    <w:p>
      <w:pPr>
        <w:pStyle w:val="LogBody"/>
      </w:pPr>
      <w:r>
        <w:rPr>
          <w:b/>
        </w:rPr>
        <w:t>证据：</w:t>
      </w:r>
      <w:r>
        <w:rPr>
          <w:u w:val="single"/>
        </w:rPr>
        <w:t>运行记录</w:t>
      </w:r>
      <w:r>
        <w:t>中的HTTP请求与测试断言</w:t>
      </w:r>
    </w:p>
    <w:p>
      <w:pPr>
        <w:ind w:firstLine="420"/>
      </w:pPr>
      <w:r>
        <w:t>完整自动测试使用本地独立的测试数据库，结束后清理测试数据。截图来自测试过程中实际打开的页面，可证明页面内容和可见操作。数据库记录、访问权限和HTTP状态码由自动测试检查。本轮未在公网重新执行一次完整的创建、填写和统计流程，所以公网入口返回HTTP 200只说明入口可以访问，不能证明公网全流程已经验收通过。</w:t>
      </w:r>
    </w:p>
    <w:p>
      <w:pPr>
        <w:ind w:firstLine="420"/>
      </w:pPr>
      <w:r>
        <w:t>演示数据包含“基础数学题问卷”和“足球兴趣与规则认知问卷”。8个演示账号分别回答了两份问卷，因此每份问卷有8份具名测试答卷。数学题故意使用不同答案，便于检查统计分布。足球问卷根据填写者自评的了解程度，进入不同深度的题目。这些答卷只用于测试，不能代表真实用户的知识或喜好。</w:t>
      </w:r>
    </w:p>
    <w:p>
      <w:pPr>
        <w:pStyle w:val="Heading1"/>
      </w:pPr>
      <w:r>
        <w:t>七、AI使用过程</w:t>
      </w:r>
    </w:p>
    <w:p>
      <w:pPr>
        <w:ind w:firstLine="420"/>
      </w:pPr>
      <w:r>
        <w:t>本项目使用Codex。我先提出问卷系统的功能和使用要求，AI编写程序和网页。我检查实际页面，发现问题后继续提出修改要求。作业文件用于最后核对功能和提交材料，并不是开发开始时交给AI的提示词。</w:t>
      </w:r>
    </w:p>
    <w:p>
      <w:pPr>
        <w:ind w:firstLine="420"/>
      </w:pPr>
      <w:r>
        <w:t>作业文件要求写明使用的工具、提示词、AI生成的代码、是否修改以及修改内容。下文先写我提出的基础方案，再按功能、页面、统计、部署和文档整理36项任务。每项记录具体要求、AI的初步实现、我发现的问题及对应修改。同一项任务中的多轮指令合并呈现，因此表格不等于完整的逐轮聊天记录。表格后列出部分实际代码，并说明哪些结果需要我继续检查和纠正。</w:t>
      </w:r>
    </w:p>
    <w:p>
      <w:pPr>
        <w:ind w:firstLine="420"/>
      </w:pPr>
      <w:r>
        <w:t>表中的“最终文件”是现在保留下来的代码或文档，不代表每一版初稿都还在。</w:t>
      </w:r>
    </w:p>
    <w:p>
      <w:pPr>
        <w:pStyle w:val="Heading2"/>
      </w:pPr>
      <w:r>
        <w:t>我提出的基础方案</w:t>
      </w:r>
    </w:p>
    <w:p>
      <w:pPr>
        <w:ind w:firstLine="420"/>
      </w:pPr>
      <w:r>
        <w:t>我希望做出一个能实际使用的在线问卷系统。用户注册、登录后，可以创建和管理自己的问卷，不能修改别人的问卷。新问卷先保存为草稿。创建者填写标题和说明，设置是否允许匿名、每个账号可以填写几次、何时截止，然后按顺序添加题目。题目包括单选、多选、文本填空和数字填空，选项和作答限制都由创建者设置，不能只用程序里写死的示例题。</w:t>
      </w:r>
    </w:p>
    <w:p>
      <w:pPr>
        <w:ind w:firstLine="420"/>
      </w:pPr>
      <w:r>
        <w:t>创建者设置题目和条件跳转，检查无误后发布问卷。填写者通过链接进入问卷，系统根据答案显示后续题目。提交时只检查实际需要回答的题目。提交成功后，填写者可以查看自己的答卷，创建者可以查看答卷以及整份问卷、每道题的统计结果。跳转规则必须由创建者自行设置，不能把演示问卷的跳法写死在程序中。账号、问卷、题目设置、跳转规则和答卷都要存入MongoDB，让创建、填写和查看使用同一份数据。</w:t>
      </w:r>
    </w:p>
    <w:p>
      <w:pPr>
        <w:ind w:firstLine="420"/>
      </w:pPr>
      <w:r>
        <w:t>以上是对最初要求的整理，并非当时逐字说出的一整段提示词。“选答”的标法、选项编号、提交前确认、长问卷定位、具名答卷查看、统计展示、JSON API和跨网络访问，都是后来根据页面和使用情况逐项提出或修改的。下表按开发顺序记录，没有把后来的改动写成最初的设计。</w:t>
      </w:r>
    </w:p>
    <w:p>
      <w:pPr>
        <w:pStyle w:val="Heading2"/>
      </w:pPr>
      <w:r>
        <w:t>一、基础功能与技术方案</w:t>
      </w:r>
    </w:p>
    <w:p>
      <w:pPr>
        <w:pStyle w:val="LogHeading"/>
        <w:keepNext/>
      </w:pPr>
      <w:r>
        <w:rPr>
          <w:b/>
        </w:rPr>
        <w:t>第01项</w:t>
      </w:r>
    </w:p>
    <w:p>
      <w:pPr>
        <w:pStyle w:val="LogBody"/>
      </w:pPr>
      <w:r>
        <w:rPr>
          <w:b/>
        </w:rPr>
        <w:t>我的提示词：</w:t>
      </w:r>
      <w:r>
        <w:t>请建立一个可以实际使用的在线问卷系统。用户注册、登录后，可以创建和管理自己的问卷，不能修改别人的问卷。新问卷先保存为草稿。创建者要能填写标题和说明，设置是否允许匿名、每个账号的填写次数和截止时间，再添加单选、多选、文本填空和数字填空题，并按答案设置条件跳转。检查无误后，创建者发布问卷，填写者通过链接作答。系统只检查需要回答的题目，保存提交的答卷，供填写者回看、创建者统计。账号、问卷、题目设置、跳转规则和答卷都要保存在MongoDB中，创建、填写、提交和查看必须真正连通。</w:t>
      </w:r>
    </w:p>
    <w:p>
      <w:pPr>
        <w:pStyle w:val="LogBody"/>
      </w:pPr>
      <w:r>
        <w:rPr>
          <w:b/>
        </w:rPr>
        <w:t>AI生成的代码和初步结果：</w:t>
      </w:r>
      <w:r>
        <w:rPr>
          <w:rFonts w:ascii="Consolas" w:hAnsi="Consolas"/>
          <w:sz w:val="18"/>
        </w:rPr>
        <w:t>app/__init__.py</w:t>
      </w:r>
      <w:r>
        <w:t>和</w:t>
      </w:r>
      <w:r>
        <w:rPr>
          <w:rFonts w:ascii="Consolas" w:hAnsi="Consolas"/>
          <w:sz w:val="18"/>
        </w:rPr>
        <w:t>run.py</w:t>
      </w:r>
      <w:r>
        <w:t>建立Flask入口，</w:t>
      </w:r>
      <w:r>
        <w:rPr>
          <w:rFonts w:ascii="Consolas" w:hAnsi="Consolas"/>
          <w:sz w:val="18"/>
        </w:rPr>
        <w:t>app/db.py</w:t>
      </w:r>
      <w:r>
        <w:t>建立数据库索引，</w:t>
      </w:r>
      <w:r>
        <w:rPr>
          <w:rFonts w:ascii="Consolas" w:hAnsi="Consolas"/>
          <w:sz w:val="18"/>
        </w:rPr>
        <w:t>README.md</w:t>
      </w:r>
      <w:r>
        <w:t>和</w:t>
      </w:r>
      <w:r>
        <w:rPr>
          <w:rFonts w:ascii="Consolas" w:hAnsi="Consolas"/>
          <w:sz w:val="18"/>
        </w:rPr>
        <w:t>.env.example</w:t>
      </w:r>
      <w:r>
        <w:t>给出运行配置。</w:t>
      </w:r>
    </w:p>
    <w:p>
      <w:pPr>
        <w:pStyle w:val="LogBody"/>
      </w:pPr>
      <w:r>
        <w:rPr>
          <w:b/>
        </w:rPr>
        <w:t>是否修改：</w:t>
      </w:r>
      <w:r>
        <w:t>是</w:t>
      </w:r>
    </w:p>
    <w:p>
      <w:pPr>
        <w:pStyle w:val="LogBody"/>
      </w:pPr>
      <w:r>
        <w:rPr>
          <w:b/>
        </w:rPr>
        <w:t>检查与修改：</w:t>
      </w:r>
      <w:r>
        <w:t>后来我要求完整验证实际流程。AI增加</w:t>
      </w:r>
      <w:r>
        <w:rPr>
          <w:rFonts w:ascii="Consolas" w:hAnsi="Consolas"/>
          <w:sz w:val="18"/>
        </w:rPr>
        <w:t>tests/test_full_journey.py</w:t>
      </w:r>
      <w:r>
        <w:t>并保存页面截图，不能仅凭本地网页能打开或自动测试通过就声称体验合格。</w:t>
      </w:r>
    </w:p>
    <w:p>
      <w:pPr>
        <w:pStyle w:val="LogHeading"/>
        <w:keepNext/>
      </w:pPr>
      <w:r>
        <w:rPr>
          <w:b/>
        </w:rPr>
        <w:t>第02项</w:t>
      </w:r>
    </w:p>
    <w:p>
      <w:pPr>
        <w:pStyle w:val="LogBody"/>
      </w:pPr>
      <w:r>
        <w:rPr>
          <w:b/>
        </w:rPr>
        <w:t>我的提示词：</w:t>
      </w:r>
      <w:r>
        <w:t>先完成账号注册、登录和退出。登录后进入个人页面，每个人只能管理自己的问卷。账号信息要存入MongoDB，问卷管理操作要对应当前登录账号。</w:t>
      </w:r>
    </w:p>
    <w:p>
      <w:pPr>
        <w:pStyle w:val="LogBody"/>
      </w:pPr>
      <w:r>
        <w:rPr>
          <w:b/>
        </w:rPr>
        <w:t>AI生成的代码和初步结果：</w:t>
      </w:r>
      <w:r>
        <w:rPr>
          <w:rFonts w:ascii="Consolas" w:hAnsi="Consolas"/>
          <w:sz w:val="18"/>
        </w:rPr>
        <w:t>app/auth.py</w:t>
      </w:r>
      <w:r>
        <w:t>实现注册、登录、退出，</w:t>
      </w:r>
      <w:r>
        <w:rPr>
          <w:rFonts w:ascii="Consolas" w:hAnsi="Consolas"/>
          <w:sz w:val="18"/>
        </w:rPr>
        <w:t>app/templates/index.html</w:t>
      </w:r>
      <w:r>
        <w:t>、</w:t>
      </w:r>
      <w:r>
        <w:rPr>
          <w:rFonts w:ascii="Consolas" w:hAnsi="Consolas"/>
          <w:sz w:val="18"/>
        </w:rPr>
        <w:t>login.html</w:t>
      </w:r>
      <w:r>
        <w:t>、</w:t>
      </w:r>
      <w:r>
        <w:rPr>
          <w:rFonts w:ascii="Consolas" w:hAnsi="Consolas"/>
          <w:sz w:val="18"/>
        </w:rPr>
        <w:t>register.html</w:t>
      </w:r>
      <w:r>
        <w:t>提供页面。</w:t>
      </w:r>
    </w:p>
    <w:p>
      <w:pPr>
        <w:pStyle w:val="LogBody"/>
      </w:pPr>
      <w:r>
        <w:rPr>
          <w:b/>
        </w:rPr>
        <w:t>是否修改：</w:t>
      </w:r>
      <w:r>
        <w:t>是</w:t>
      </w:r>
    </w:p>
    <w:p>
      <w:pPr>
        <w:pStyle w:val="LogBody"/>
      </w:pPr>
      <w:r>
        <w:rPr>
          <w:b/>
        </w:rPr>
        <w:t>检查与修改：</w:t>
      </w:r>
      <w:r>
        <w:t>初版登录页的入口不够清楚。我后来要求调整按钮和内容的排列，并把重复的密码显示控件改成一个眼睛图标按钮，见</w:t>
      </w:r>
      <w:r>
        <w:rPr>
          <w:rFonts w:ascii="Consolas" w:hAnsi="Consolas"/>
          <w:sz w:val="18"/>
        </w:rPr>
        <w:t>app/templates/_password_toggle.html</w:t>
      </w:r>
      <w:r>
        <w:t>和</w:t>
      </w:r>
      <w:r>
        <w:rPr>
          <w:rFonts w:ascii="Consolas" w:hAnsi="Consolas"/>
          <w:sz w:val="18"/>
        </w:rPr>
        <w:t>app/static/app.js</w:t>
      </w:r>
      <w:r>
        <w:t>。</w:t>
      </w:r>
    </w:p>
    <w:p>
      <w:pPr>
        <w:pStyle w:val="LogHeading"/>
        <w:keepNext/>
      </w:pPr>
      <w:r>
        <w:rPr>
          <w:b/>
        </w:rPr>
        <w:t>第03项</w:t>
      </w:r>
    </w:p>
    <w:p>
      <w:pPr>
        <w:pStyle w:val="LogBody"/>
      </w:pPr>
      <w:r>
        <w:rPr>
          <w:b/>
        </w:rPr>
        <w:t>我的提示词：</w:t>
      </w:r>
      <w:r>
        <w:t>创建者需要创建、查看、编辑、发布、关闭和删除自己的问卷。问卷要有标题、说明、是否允许匿名、每个账号的填写次数与截止时间，发布后形成可分享的填写链接。</w:t>
      </w:r>
    </w:p>
    <w:p>
      <w:pPr>
        <w:pStyle w:val="LogBody"/>
      </w:pPr>
      <w:r>
        <w:rPr>
          <w:b/>
        </w:rPr>
        <w:t>AI生成的代码和初步结果：</w:t>
      </w:r>
      <w:r>
        <w:rPr>
          <w:rFonts w:ascii="Consolas" w:hAnsi="Consolas"/>
          <w:sz w:val="18"/>
        </w:rPr>
        <w:t>app/surveys.py</w:t>
      </w:r>
      <w:r>
        <w:t>的</w:t>
      </w:r>
      <w:r>
        <w:rPr>
          <w:rFonts w:ascii="Consolas" w:hAnsi="Consolas"/>
          <w:sz w:val="18"/>
        </w:rPr>
        <w:t>create_survey</w:t>
      </w:r>
      <w:r>
        <w:t>、</w:t>
      </w:r>
      <w:r>
        <w:rPr>
          <w:rFonts w:ascii="Consolas" w:hAnsi="Consolas"/>
          <w:sz w:val="18"/>
        </w:rPr>
        <w:t>edit_survey</w:t>
      </w:r>
      <w:r>
        <w:t>、</w:t>
      </w:r>
      <w:r>
        <w:rPr>
          <w:rFonts w:ascii="Consolas" w:hAnsi="Consolas"/>
          <w:sz w:val="18"/>
        </w:rPr>
        <w:t>publish</w:t>
      </w:r>
      <w:r>
        <w:t>、</w:t>
      </w:r>
      <w:r>
        <w:rPr>
          <w:rFonts w:ascii="Consolas" w:hAnsi="Consolas"/>
          <w:sz w:val="18"/>
        </w:rPr>
        <w:t>close</w:t>
      </w:r>
      <w:r>
        <w:t>等处理状态，</w:t>
      </w:r>
      <w:r>
        <w:rPr>
          <w:rFonts w:ascii="Consolas" w:hAnsi="Consolas"/>
          <w:sz w:val="18"/>
        </w:rPr>
        <w:t>app/templates/surveys/</w:t>
      </w:r>
      <w:r>
        <w:t>提供页面。</w:t>
      </w:r>
    </w:p>
    <w:p>
      <w:pPr>
        <w:pStyle w:val="LogBody"/>
      </w:pPr>
      <w:r>
        <w:rPr>
          <w:b/>
        </w:rPr>
        <w:t>是否修改：</w:t>
      </w:r>
      <w:r>
        <w:t>是</w:t>
      </w:r>
    </w:p>
    <w:p>
      <w:pPr>
        <w:pStyle w:val="LogBody"/>
      </w:pPr>
      <w:r>
        <w:rPr>
          <w:b/>
        </w:rPr>
        <w:t>检查与修改：</w:t>
      </w:r>
      <w:r>
        <w:t>实际检查编辑页后，我指出信息混在一起、日期输入不直观，AI才调整表单分组和日期快捷选择，创建时间与发布时间的区别在第26项纠正。</w:t>
      </w:r>
    </w:p>
    <w:p>
      <w:pPr>
        <w:pStyle w:val="LogHeading"/>
        <w:keepNext/>
      </w:pPr>
      <w:r>
        <w:rPr>
          <w:b/>
        </w:rPr>
        <w:t>第04项</w:t>
      </w:r>
    </w:p>
    <w:p>
      <w:pPr>
        <w:pStyle w:val="LogBody"/>
      </w:pPr>
      <w:r>
        <w:rPr>
          <w:b/>
        </w:rPr>
        <w:t>我的提示词：</w:t>
      </w:r>
      <w:r>
        <w:t>问卷应能添加单选、多选、文本填空和数字填空题。创建者能设定选项、多选数量、文本字数、数字范围及整数要求，填写者提交的答案必须符合每道题的设置。</w:t>
      </w:r>
    </w:p>
    <w:p>
      <w:pPr>
        <w:pStyle w:val="LogBody"/>
      </w:pPr>
      <w:r>
        <w:rPr>
          <w:b/>
        </w:rPr>
        <w:t>AI生成的代码和初步结果：</w:t>
      </w:r>
      <w:r>
        <w:rPr>
          <w:rFonts w:ascii="Consolas" w:hAnsi="Consolas"/>
          <w:sz w:val="18"/>
        </w:rPr>
        <w:t>app/questions.py</w:t>
      </w:r>
      <w:r>
        <w:t>的</w:t>
      </w:r>
      <w:r>
        <w:rPr>
          <w:rFonts w:ascii="Consolas" w:hAnsi="Consolas"/>
          <w:sz w:val="18"/>
        </w:rPr>
        <w:t>build_question</w:t>
      </w:r>
      <w:r>
        <w:t>、</w:t>
      </w:r>
      <w:r>
        <w:rPr>
          <w:rFonts w:ascii="Consolas" w:hAnsi="Consolas"/>
          <w:sz w:val="18"/>
        </w:rPr>
        <w:t>validate_answer</w:t>
      </w:r>
      <w:r>
        <w:t>处理选项、多选项数、字数、数字范围，</w:t>
      </w:r>
      <w:r>
        <w:rPr>
          <w:rFonts w:ascii="Consolas" w:hAnsi="Consolas"/>
          <w:sz w:val="18"/>
        </w:rPr>
        <w:t>question_new.html</w:t>
      </w:r>
      <w:r>
        <w:t>生成编辑表单。</w:t>
      </w:r>
    </w:p>
    <w:p>
      <w:pPr>
        <w:pStyle w:val="LogBody"/>
      </w:pPr>
      <w:r>
        <w:rPr>
          <w:b/>
        </w:rPr>
        <w:t>是否修改：</w:t>
      </w:r>
      <w:r>
        <w:t>是</w:t>
      </w:r>
    </w:p>
    <w:p>
      <w:pPr>
        <w:pStyle w:val="LogBody"/>
      </w:pPr>
      <w:r>
        <w:rPr>
          <w:b/>
        </w:rPr>
        <w:t>检查与修改：</w:t>
      </w:r>
      <w:r>
        <w:t>实际使用题目编辑器后，我指出“恰好选择”“必须选择数”等文案不自然，并要求选项移动、删除和预览，AI后续修改编辑控件和提示，见</w:t>
      </w:r>
      <w:r>
        <w:rPr>
          <w:rFonts w:ascii="Consolas" w:hAnsi="Consolas"/>
          <w:sz w:val="18"/>
        </w:rPr>
        <w:t>tests/test_questions.py</w:t>
      </w:r>
      <w:r>
        <w:t>。</w:t>
      </w:r>
    </w:p>
    <w:p>
      <w:pPr>
        <w:pStyle w:val="LogHeading"/>
        <w:keepNext/>
      </w:pPr>
      <w:r>
        <w:rPr>
          <w:b/>
        </w:rPr>
        <w:t>第05项</w:t>
      </w:r>
    </w:p>
    <w:p>
      <w:pPr>
        <w:pStyle w:val="LogBody"/>
      </w:pPr>
      <w:r>
        <w:rPr>
          <w:b/>
        </w:rPr>
        <w:t>我的提示词：</w:t>
      </w:r>
      <w:r>
        <w:t>创建者要能自己配置单选、多选和数字题的条件跳转，不能把示例问卷的分支直接写死在代码中。不同答案可以进入不同的后续题目，跳转目标必须位于当前题目之后。</w:t>
      </w:r>
    </w:p>
    <w:p>
      <w:pPr>
        <w:pStyle w:val="LogBody"/>
      </w:pPr>
      <w:r>
        <w:rPr>
          <w:b/>
        </w:rPr>
        <w:t>AI生成的代码和初步结果：</w:t>
      </w:r>
      <w:r>
        <w:rPr>
          <w:rFonts w:ascii="Consolas" w:hAnsi="Consolas"/>
          <w:sz w:val="18"/>
        </w:rPr>
        <w:t>app/jumps.py</w:t>
      </w:r>
      <w:r>
        <w:t>的</w:t>
      </w:r>
      <w:r>
        <w:rPr>
          <w:rFonts w:ascii="Consolas" w:hAnsi="Consolas"/>
          <w:sz w:val="18"/>
        </w:rPr>
        <w:t>build_jump_rule</w:t>
      </w:r>
      <w:r>
        <w:t>、</w:t>
      </w:r>
      <w:r>
        <w:rPr>
          <w:rFonts w:ascii="Consolas" w:hAnsi="Consolas"/>
          <w:sz w:val="18"/>
        </w:rPr>
        <w:t>rule_matches</w:t>
      </w:r>
      <w:r>
        <w:t>、</w:t>
      </w:r>
      <w:r>
        <w:rPr>
          <w:rFonts w:ascii="Consolas" w:hAnsi="Consolas"/>
          <w:sz w:val="18"/>
        </w:rPr>
        <w:t>next_question_index</w:t>
      </w:r>
      <w:r>
        <w:t>，</w:t>
      </w:r>
      <w:r>
        <w:rPr>
          <w:rFonts w:ascii="Consolas" w:hAnsi="Consolas"/>
          <w:sz w:val="18"/>
        </w:rPr>
        <w:t>jump_new.html</w:t>
      </w:r>
      <w:r>
        <w:t>提供设置页。</w:t>
      </w:r>
    </w:p>
    <w:p>
      <w:pPr>
        <w:pStyle w:val="LogBody"/>
      </w:pPr>
      <w:r>
        <w:rPr>
          <w:b/>
        </w:rPr>
        <w:t>是否修改：</w:t>
      </w:r>
      <w:r>
        <w:t>是</w:t>
      </w:r>
    </w:p>
    <w:p>
      <w:pPr>
        <w:pStyle w:val="LogBody"/>
      </w:pPr>
      <w:r>
        <w:rPr>
          <w:b/>
        </w:rPr>
        <w:t>检查与修改：</w:t>
      </w:r>
      <w:r>
        <w:t>初版操作入口不够清楚，我后来要求目标更容易找、可返回前页，并检查规则顺序、重叠和失效问题，见</w:t>
      </w:r>
      <w:r>
        <w:rPr>
          <w:rFonts w:ascii="Consolas" w:hAnsi="Consolas"/>
          <w:sz w:val="18"/>
        </w:rPr>
        <w:t>jump_warnings</w:t>
      </w:r>
      <w:r>
        <w:t>、</w:t>
      </w:r>
      <w:r>
        <w:rPr>
          <w:rFonts w:ascii="Consolas" w:hAnsi="Consolas"/>
          <w:sz w:val="18"/>
        </w:rPr>
        <w:t>tests/test_jumps.py</w:t>
      </w:r>
      <w:r>
        <w:t>、</w:t>
      </w:r>
      <w:r>
        <w:rPr>
          <w:rFonts w:ascii="Consolas" w:hAnsi="Consolas"/>
          <w:sz w:val="18"/>
        </w:rPr>
        <w:t>tests/test_jump_review.py</w:t>
      </w:r>
      <w:r>
        <w:t>。</w:t>
      </w:r>
    </w:p>
    <w:p>
      <w:pPr>
        <w:pStyle w:val="LogHeading"/>
        <w:keepNext/>
      </w:pPr>
      <w:r>
        <w:rPr>
          <w:b/>
        </w:rPr>
        <w:t>第06项</w:t>
      </w:r>
    </w:p>
    <w:p>
      <w:pPr>
        <w:pStyle w:val="LogBody"/>
      </w:pPr>
      <w:r>
        <w:rPr>
          <w:b/>
        </w:rPr>
        <w:t>我的提示词：</w:t>
      </w:r>
      <w:r>
        <w:t>填写时根据当前答案决定实际题目路径，跳过的题目不应显示为漏答，也不能要求填写。服务端必须重新计算路径和校验答案，不能只相信浏览器，成功提交时保存这次真正经过的题目及其答案。</w:t>
      </w:r>
    </w:p>
    <w:p>
      <w:pPr>
        <w:pStyle w:val="LogBody"/>
      </w:pPr>
      <w:r>
        <w:rPr>
          <w:b/>
        </w:rPr>
        <w:t>AI生成的代码和初步结果：</w:t>
      </w:r>
      <w:r>
        <w:rPr>
          <w:rFonts w:ascii="Consolas" w:hAnsi="Consolas"/>
          <w:sz w:val="18"/>
        </w:rPr>
        <w:t>app/surveys.py</w:t>
      </w:r>
      <w:r>
        <w:t>的</w:t>
      </w:r>
      <w:r>
        <w:rPr>
          <w:rFonts w:ascii="Consolas" w:hAnsi="Consolas"/>
          <w:sz w:val="18"/>
        </w:rPr>
        <w:t>validated_answers</w:t>
      </w:r>
      <w:r>
        <w:t>、</w:t>
      </w:r>
      <w:r>
        <w:rPr>
          <w:rFonts w:ascii="Consolas" w:hAnsi="Consolas"/>
          <w:sz w:val="18"/>
        </w:rPr>
        <w:t>assess_response</w:t>
      </w:r>
      <w:r>
        <w:t>计算路径并保存，</w:t>
      </w:r>
      <w:r>
        <w:rPr>
          <w:rFonts w:ascii="Consolas" w:hAnsi="Consolas"/>
          <w:sz w:val="18"/>
        </w:rPr>
        <w:t>app/api.py</w:t>
      </w:r>
      <w:r>
        <w:t>提供JSON评估和提交。</w:t>
      </w:r>
    </w:p>
    <w:p>
      <w:pPr>
        <w:pStyle w:val="LogBody"/>
      </w:pPr>
      <w:r>
        <w:rPr>
          <w:b/>
        </w:rPr>
        <w:t>是否修改：</w:t>
      </w:r>
      <w:r>
        <w:t>是</w:t>
      </w:r>
    </w:p>
    <w:p>
      <w:pPr>
        <w:pStyle w:val="LogBody"/>
      </w:pPr>
      <w:r>
        <w:rPr>
          <w:b/>
        </w:rPr>
        <w:t>检查与修改：</w:t>
      </w:r>
      <w:r>
        <w:t>我要求跳过的题不算漏答，服务端不能信任前端结果。</w:t>
      </w:r>
      <w:r>
        <w:rPr>
          <w:rFonts w:ascii="Consolas" w:hAnsi="Consolas"/>
          <w:sz w:val="18"/>
        </w:rPr>
        <w:t>tests/test_submissions.py</w:t>
      </w:r>
      <w:r>
        <w:t>、</w:t>
      </w:r>
      <w:r>
        <w:rPr>
          <w:rFonts w:ascii="Consolas" w:hAnsi="Consolas"/>
          <w:sz w:val="18"/>
        </w:rPr>
        <w:t>tests/test_json_api.py</w:t>
      </w:r>
      <w:r>
        <w:t>检查不合格回答被拒绝、只保存实际经过的题目。</w:t>
      </w:r>
    </w:p>
    <w:p>
      <w:pPr>
        <w:pStyle w:val="LogHeading"/>
        <w:keepNext/>
      </w:pPr>
      <w:r>
        <w:rPr>
          <w:b/>
        </w:rPr>
        <w:t>第07项</w:t>
      </w:r>
    </w:p>
    <w:p>
      <w:pPr>
        <w:pStyle w:val="LogBody"/>
      </w:pPr>
      <w:r>
        <w:rPr>
          <w:b/>
        </w:rPr>
        <w:t>我的提示词：</w:t>
      </w:r>
      <w:r>
        <w:t>创建者应能查看整份问卷和每道题的统计。单选按选项人数、多选按选项被选次数、文本按实际回答、数字按适合题意的结果展示，统计必须从已提交答卷计算，不能用静态示例结果。</w:t>
      </w:r>
    </w:p>
    <w:p>
      <w:pPr>
        <w:pStyle w:val="LogBody"/>
      </w:pPr>
      <w:r>
        <w:rPr>
          <w:b/>
        </w:rPr>
        <w:t>AI生成的代码和初步结果：</w:t>
      </w:r>
      <w:r>
        <w:rPr>
          <w:rFonts w:ascii="Consolas" w:hAnsi="Consolas"/>
          <w:sz w:val="18"/>
        </w:rPr>
        <w:t>app/statistics.py</w:t>
      </w:r>
      <w:r>
        <w:t>的</w:t>
      </w:r>
      <w:r>
        <w:rPr>
          <w:rFonts w:ascii="Consolas" w:hAnsi="Consolas"/>
          <w:sz w:val="18"/>
        </w:rPr>
        <w:t>summarize_responses</w:t>
      </w:r>
      <w:r>
        <w:t>从答卷重新计算，</w:t>
      </w:r>
      <w:r>
        <w:rPr>
          <w:rFonts w:ascii="Consolas" w:hAnsi="Consolas"/>
          <w:sz w:val="18"/>
        </w:rPr>
        <w:t>statistics.html</w:t>
      </w:r>
      <w:r>
        <w:t>、</w:t>
      </w:r>
      <w:r>
        <w:rPr>
          <w:rFonts w:ascii="Consolas" w:hAnsi="Consolas"/>
          <w:sz w:val="18"/>
        </w:rPr>
        <w:t>_question_statistics.html</w:t>
      </w:r>
      <w:r>
        <w:t>展示。</w:t>
      </w:r>
    </w:p>
    <w:p>
      <w:pPr>
        <w:pStyle w:val="LogBody"/>
      </w:pPr>
      <w:r>
        <w:rPr>
          <w:b/>
        </w:rPr>
        <w:t>是否修改：</w:t>
      </w:r>
      <w:r>
        <w:t>是</w:t>
      </w:r>
    </w:p>
    <w:p>
      <w:pPr>
        <w:pStyle w:val="LogBody"/>
      </w:pPr>
      <w:r>
        <w:rPr>
          <w:b/>
        </w:rPr>
        <w:t>检查与修改：</w:t>
      </w:r>
      <w:r>
        <w:t>我后来指出原设计的统计信息选择不合理，要求适配题型和题量，修改过程见下文21—27。</w:t>
      </w:r>
    </w:p>
    <w:p>
      <w:pPr>
        <w:pStyle w:val="LogHeading"/>
        <w:keepNext/>
      </w:pPr>
      <w:r>
        <w:rPr>
          <w:b/>
        </w:rPr>
        <w:t>第08项</w:t>
      </w:r>
    </w:p>
    <w:p>
      <w:pPr>
        <w:pStyle w:val="LogBody"/>
      </w:pPr>
      <w:r>
        <w:rPr>
          <w:b/>
        </w:rPr>
        <w:t>我的提示词：</w:t>
      </w:r>
      <w:r>
        <w:t>提供完整的JSON API，并写清请求、响应、状态码和使用方法。API要覆盖账号、问卷、题目、发布、填写和统计，使用与网页一致的权限及校验，请通过真实HTTP请求走通注册、创建、发布、提交和读取结果。</w:t>
      </w:r>
    </w:p>
    <w:p>
      <w:pPr>
        <w:pStyle w:val="LogBody"/>
      </w:pPr>
      <w:r>
        <w:rPr>
          <w:b/>
        </w:rPr>
        <w:t>AI生成的代码和初步结果：</w:t>
      </w:r>
      <w:r>
        <w:rPr>
          <w:rFonts w:ascii="Consolas" w:hAnsi="Consolas"/>
          <w:sz w:val="18"/>
        </w:rPr>
        <w:t>app/api.py</w:t>
      </w:r>
      <w:r>
        <w:t>实现</w:t>
      </w:r>
      <w:r>
        <w:rPr>
          <w:rFonts w:ascii="Consolas" w:hAnsi="Consolas"/>
          <w:sz w:val="18"/>
        </w:rPr>
        <w:t>/api/v1</w:t>
      </w:r>
      <w:r>
        <w:t>的账号、问卷、题目、跳转、填写和统计接口，</w:t>
      </w:r>
      <w:r>
        <w:rPr>
          <w:rFonts w:ascii="Consolas" w:hAnsi="Consolas"/>
          <w:sz w:val="18"/>
        </w:rPr>
        <w:t>API.md</w:t>
      </w:r>
      <w:r>
        <w:t>写请求字段、状态码、示例。</w:t>
      </w:r>
    </w:p>
    <w:p>
      <w:pPr>
        <w:pStyle w:val="LogBody"/>
      </w:pPr>
      <w:r>
        <w:rPr>
          <w:b/>
        </w:rPr>
        <w:t>是否修改：</w:t>
      </w:r>
      <w:r>
        <w:t>是</w:t>
      </w:r>
    </w:p>
    <w:p>
      <w:pPr>
        <w:pStyle w:val="LogBody"/>
      </w:pPr>
      <w:r>
        <w:rPr>
          <w:b/>
        </w:rPr>
        <w:t>检查与修改：</w:t>
      </w:r>
      <w:r>
        <w:t>我要求真正测试而非口头说能测。</w:t>
      </w:r>
      <w:r>
        <w:rPr>
          <w:rFonts w:ascii="Consolas" w:hAnsi="Consolas"/>
          <w:sz w:val="18"/>
        </w:rPr>
        <w:t>tests/test_json_api_http.py</w:t>
      </w:r>
      <w:r>
        <w:t>用两个独立Cookie会话经真实HTTP请求走注册、发布、作答和统计。</w:t>
      </w:r>
    </w:p>
    <w:p>
      <w:pPr>
        <w:pStyle w:val="Heading2"/>
      </w:pPr>
      <w:r>
        <w:t>二、界面与填写体验的修正</w:t>
      </w:r>
    </w:p>
    <w:p>
      <w:pPr>
        <w:pStyle w:val="LogHeading"/>
        <w:keepNext/>
      </w:pPr>
      <w:r>
        <w:rPr>
          <w:b/>
        </w:rPr>
        <w:t>第09项</w:t>
      </w:r>
    </w:p>
    <w:p>
      <w:pPr>
        <w:pStyle w:val="LogBody"/>
      </w:pPr>
      <w:r>
        <w:rPr>
          <w:b/>
        </w:rPr>
        <w:t>我的提示词：</w:t>
      </w:r>
      <w:r>
        <w:t>请检查第一阶段整个系统的使用体验，不要只改某个页面。首页、问卷列表、题目编辑、填写、答卷查看和统计都要检查。排版、颜色、文字、按钮、长页面操作和返回入口应清楚、美观、方便，不能只求功能可以运行。</w:t>
      </w:r>
    </w:p>
    <w:p>
      <w:pPr>
        <w:pStyle w:val="LogBody"/>
      </w:pPr>
      <w:r>
        <w:rPr>
          <w:b/>
        </w:rPr>
        <w:t>AI生成的代码和初步结果：</w:t>
      </w:r>
      <w:r>
        <w:t>最终文件：</w:t>
      </w:r>
      <w:r>
        <w:rPr>
          <w:rFonts w:ascii="Consolas" w:hAnsi="Consolas"/>
          <w:sz w:val="18"/>
        </w:rPr>
        <w:t>app/static/style.css</w:t>
      </w:r>
      <w:r>
        <w:t>、</w:t>
      </w:r>
      <w:r>
        <w:rPr>
          <w:rFonts w:ascii="Consolas" w:hAnsi="Consolas"/>
          <w:sz w:val="18"/>
        </w:rPr>
        <w:t>app/static/experience.css</w:t>
      </w:r>
      <w:r>
        <w:t>、</w:t>
      </w:r>
      <w:r>
        <w:rPr>
          <w:rFonts w:ascii="Consolas" w:hAnsi="Consolas"/>
          <w:sz w:val="18"/>
        </w:rPr>
        <w:t>app/static/polish.css</w:t>
      </w:r>
      <w:r>
        <w:t>。最初多个页面只有白色卡片、紫绿两色和长表单，不容易区分内容。</w:t>
      </w:r>
    </w:p>
    <w:p>
      <w:pPr>
        <w:pStyle w:val="LogBody"/>
      </w:pPr>
      <w:r>
        <w:rPr>
          <w:b/>
        </w:rPr>
        <w:t>是否修改：</w:t>
      </w:r>
      <w:r>
        <w:t>是</w:t>
      </w:r>
    </w:p>
    <w:p>
      <w:pPr>
        <w:pStyle w:val="LogBody"/>
      </w:pPr>
      <w:r>
        <w:rPr>
          <w:b/>
        </w:rPr>
        <w:t>检查与修改：</w:t>
      </w:r>
      <w:r>
        <w:t>AI修改了样式文件和公共页面</w:t>
      </w:r>
      <w:r>
        <w:rPr>
          <w:rFonts w:ascii="Consolas" w:hAnsi="Consolas"/>
          <w:sz w:val="18"/>
        </w:rPr>
        <w:t>base.html</w:t>
      </w:r>
      <w:r>
        <w:t>。我继续根据实际截图指出文字对比度不足、颜色过于重复等问题，要求再改。</w:t>
      </w:r>
    </w:p>
    <w:p>
      <w:pPr>
        <w:pStyle w:val="LogHeading"/>
        <w:keepNext/>
      </w:pPr>
      <w:r>
        <w:rPr>
          <w:b/>
        </w:rPr>
        <w:t>第10项</w:t>
      </w:r>
    </w:p>
    <w:p>
      <w:pPr>
        <w:pStyle w:val="LogBody"/>
      </w:pPr>
      <w:r>
        <w:rPr>
          <w:b/>
        </w:rPr>
        <w:t>我的提示词：</w:t>
      </w:r>
      <w:r>
        <w:t>重新设计首页和最近问卷区域。创建问卷等主要操作要醒目，“查看全部”不能只是普通文字链接。页面已有内容时不要留下大片空白。问卷卡片里的题号和题目文字，在手机屏幕上也要排得清楚。</w:t>
      </w:r>
    </w:p>
    <w:p>
      <w:pPr>
        <w:pStyle w:val="LogBody"/>
      </w:pPr>
      <w:r>
        <w:rPr>
          <w:b/>
        </w:rPr>
        <w:t>AI生成的代码和初步结果：</w:t>
      </w:r>
      <w:r>
        <w:t>最终文件：</w:t>
      </w:r>
      <w:r>
        <w:rPr>
          <w:rFonts w:ascii="Consolas" w:hAnsi="Consolas"/>
          <w:sz w:val="18"/>
        </w:rPr>
        <w:t>app/templates/dashboard.html</w:t>
      </w:r>
      <w:r>
        <w:t>、</w:t>
      </w:r>
      <w:r>
        <w:rPr>
          <w:rFonts w:ascii="Consolas" w:hAnsi="Consolas"/>
          <w:sz w:val="18"/>
        </w:rPr>
        <w:t>app/templates/index.html</w:t>
      </w:r>
      <w:r>
        <w:t>。初版首页的操作入口不显眼，卡片之间留白过多。</w:t>
      </w:r>
    </w:p>
    <w:p>
      <w:pPr>
        <w:pStyle w:val="LogBody"/>
      </w:pPr>
      <w:r>
        <w:rPr>
          <w:b/>
        </w:rPr>
        <w:t>是否修改：</w:t>
      </w:r>
      <w:r>
        <w:t>是</w:t>
      </w:r>
    </w:p>
    <w:p>
      <w:pPr>
        <w:pStyle w:val="LogBody"/>
      </w:pPr>
      <w:r>
        <w:rPr>
          <w:b/>
        </w:rPr>
        <w:t>检查与修改：</w:t>
      </w:r>
      <w:r>
        <w:t>AI调整了主要操作、最近问卷和答卷入口的布局。页面截图见</w:t>
      </w:r>
      <w:r>
        <w:rPr>
          <w:rFonts w:ascii="Consolas" w:hAnsi="Consolas"/>
          <w:sz w:val="18"/>
        </w:rPr>
        <w:t>output/第一阶段_实际运行流程/04_个人首页.png</w:t>
      </w:r>
      <w:r>
        <w:t>。</w:t>
      </w:r>
    </w:p>
    <w:p>
      <w:pPr>
        <w:pStyle w:val="LogHeading"/>
        <w:keepNext/>
      </w:pPr>
      <w:r>
        <w:rPr>
          <w:b/>
        </w:rPr>
        <w:t>第11项</w:t>
      </w:r>
    </w:p>
    <w:p>
      <w:pPr>
        <w:pStyle w:val="LogBody"/>
      </w:pPr>
      <w:r>
        <w:rPr>
          <w:b/>
        </w:rPr>
        <w:t>我的提示词：</w:t>
      </w:r>
      <w:r>
        <w:t>普通题目默认必答，不要在每道题旁边反复写“必答”。只有可以不回答的题目才标“（选答）”。题目编辑页和填写页都要按这个规则显示，避免同一道题在不同页面说法不一致。</w:t>
      </w:r>
    </w:p>
    <w:p>
      <w:pPr>
        <w:pStyle w:val="LogBody"/>
      </w:pPr>
      <w:r>
        <w:rPr>
          <w:b/>
        </w:rPr>
        <w:t>AI生成的代码和初步结果：</w:t>
      </w:r>
      <w:r>
        <w:t>最终文件：</w:t>
      </w:r>
      <w:r>
        <w:rPr>
          <w:rFonts w:ascii="Consolas" w:hAnsi="Consolas"/>
          <w:sz w:val="18"/>
        </w:rPr>
        <w:t>app/templates/surveys/question_new.html</w:t>
      </w:r>
      <w:r>
        <w:t>、</w:t>
      </w:r>
      <w:r>
        <w:rPr>
          <w:rFonts w:ascii="Consolas" w:hAnsi="Consolas"/>
          <w:sz w:val="18"/>
        </w:rPr>
        <w:t>app/templates/surveys/public.html</w:t>
      </w:r>
      <w:r>
        <w:t>。初版反复标出“必答”，真正需要提醒的选答题反而不醒目。</w:t>
      </w:r>
    </w:p>
    <w:p>
      <w:pPr>
        <w:pStyle w:val="LogBody"/>
      </w:pPr>
      <w:r>
        <w:rPr>
          <w:b/>
        </w:rPr>
        <w:t>是否修改：</w:t>
      </w:r>
      <w:r>
        <w:t>是</w:t>
      </w:r>
    </w:p>
    <w:p>
      <w:pPr>
        <w:pStyle w:val="LogBody"/>
      </w:pPr>
      <w:r>
        <w:rPr>
          <w:b/>
        </w:rPr>
        <w:t>检查与修改：</w:t>
      </w:r>
      <w:r>
        <w:t>相关页面默认不显示“必答”，只给选答题加上“（选答）”。服务器仍按题目设置检查必答要求。</w:t>
      </w:r>
    </w:p>
    <w:p>
      <w:pPr>
        <w:pStyle w:val="LogHeading"/>
        <w:keepNext/>
      </w:pPr>
      <w:r>
        <w:rPr>
          <w:b/>
        </w:rPr>
        <w:t>第12项</w:t>
      </w:r>
    </w:p>
    <w:p>
      <w:pPr>
        <w:pStyle w:val="LogBody"/>
      </w:pPr>
      <w:r>
        <w:rPr>
          <w:b/>
        </w:rPr>
        <w:t>我的提示词：</w:t>
      </w:r>
      <w:r>
        <w:t>题目序号固定为数字，选择题的每个选项才可以选择用1、2、3、4或A、B、C、D编号。不要再把A/B/C/D当题号，管理页、预览、正式填写和统计页必须使用一致的题号与选项号规则。</w:t>
      </w:r>
    </w:p>
    <w:p>
      <w:pPr>
        <w:pStyle w:val="LogBody"/>
      </w:pPr>
      <w:r>
        <w:rPr>
          <w:b/>
        </w:rPr>
        <w:t>AI生成的代码和初步结果：</w:t>
      </w:r>
      <w:r>
        <w:t>最终文件：</w:t>
      </w:r>
      <w:r>
        <w:rPr>
          <w:rFonts w:ascii="Consolas" w:hAnsi="Consolas"/>
          <w:sz w:val="18"/>
        </w:rPr>
        <w:t>app/numbering.py</w:t>
      </w:r>
      <w:r>
        <w:t>、</w:t>
      </w:r>
      <w:r>
        <w:rPr>
          <w:rFonts w:ascii="Consolas" w:hAnsi="Consolas"/>
          <w:sz w:val="18"/>
        </w:rPr>
        <w:t>app/templates/surveys/public.html</w:t>
      </w:r>
      <w:r>
        <w:t>。AI错把字母选项编号用于题目序号。</w:t>
      </w:r>
    </w:p>
    <w:p>
      <w:pPr>
        <w:pStyle w:val="LogBody"/>
      </w:pPr>
      <w:r>
        <w:rPr>
          <w:b/>
        </w:rPr>
        <w:t>是否修改：</w:t>
      </w:r>
      <w:r>
        <w:t>是</w:t>
      </w:r>
    </w:p>
    <w:p>
      <w:pPr>
        <w:pStyle w:val="LogBody"/>
      </w:pPr>
      <w:r>
        <w:rPr>
          <w:b/>
        </w:rPr>
        <w:t>检查与修改：</w:t>
      </w:r>
      <w:r>
        <w:rPr>
          <w:rFonts w:ascii="Consolas" w:hAnsi="Consolas"/>
          <w:sz w:val="18"/>
        </w:rPr>
        <w:t>app/numbering.py</w:t>
      </w:r>
      <w:r>
        <w:t>分开</w:t>
      </w:r>
      <w:r>
        <w:rPr>
          <w:rFonts w:ascii="Consolas" w:hAnsi="Consolas"/>
          <w:sz w:val="18"/>
        </w:rPr>
        <w:t>question_label</w:t>
      </w:r>
      <w:r>
        <w:t>与</w:t>
      </w:r>
      <w:r>
        <w:rPr>
          <w:rFonts w:ascii="Consolas" w:hAnsi="Consolas"/>
          <w:sz w:val="18"/>
        </w:rPr>
        <w:t>option_label</w:t>
      </w:r>
      <w:r>
        <w:t>，题目编号固定为数字，选择题选项可选数字或字母。</w:t>
      </w:r>
      <w:r>
        <w:rPr>
          <w:rFonts w:ascii="Consolas" w:hAnsi="Consolas"/>
          <w:sz w:val="18"/>
        </w:rPr>
        <w:t>tests/test_answer_overview.py</w:t>
      </w:r>
      <w:r>
        <w:t>检查这一点。</w:t>
      </w:r>
    </w:p>
    <w:p>
      <w:pPr>
        <w:pStyle w:val="LogHeading"/>
        <w:keepNext/>
      </w:pPr>
      <w:r>
        <w:rPr>
          <w:b/>
        </w:rPr>
        <w:t>第13项</w:t>
      </w:r>
    </w:p>
    <w:p>
      <w:pPr>
        <w:pStyle w:val="LogBody"/>
      </w:pPr>
      <w:r>
        <w:rPr>
          <w:b/>
        </w:rPr>
        <w:t>我的提示词：</w:t>
      </w:r>
      <w:r>
        <w:t>把题号与题目正文做视觉区分，避免“1.1+1=”看起来像同一串内容。题号使用独立编号块并保持间距，长标题换行时编号不能被挤成上下两个数字。</w:t>
      </w:r>
    </w:p>
    <w:p>
      <w:pPr>
        <w:pStyle w:val="LogBody"/>
      </w:pPr>
      <w:r>
        <w:rPr>
          <w:b/>
        </w:rPr>
        <w:t>AI生成的代码和初步结果：</w:t>
      </w:r>
      <w:r>
        <w:t>最终文件：</w:t>
      </w:r>
      <w:r>
        <w:rPr>
          <w:rFonts w:ascii="Consolas" w:hAnsi="Consolas"/>
          <w:sz w:val="18"/>
        </w:rPr>
        <w:t>app/templates/surveys/detail.html</w:t>
      </w:r>
      <w:r>
        <w:t>、</w:t>
      </w:r>
      <w:r>
        <w:rPr>
          <w:rFonts w:ascii="Consolas" w:hAnsi="Consolas"/>
          <w:sz w:val="18"/>
        </w:rPr>
        <w:t>app/templates/surveys/public.html</w:t>
      </w:r>
      <w:r>
        <w:t>。列表和预览中题号与题目内容挤在同一行。</w:t>
      </w:r>
    </w:p>
    <w:p>
      <w:pPr>
        <w:pStyle w:val="LogBody"/>
      </w:pPr>
      <w:r>
        <w:rPr>
          <w:b/>
        </w:rPr>
        <w:t>是否修改：</w:t>
      </w:r>
      <w:r>
        <w:t>是</w:t>
      </w:r>
    </w:p>
    <w:p>
      <w:pPr>
        <w:pStyle w:val="LogBody"/>
      </w:pPr>
      <w:r>
        <w:rPr>
          <w:b/>
        </w:rPr>
        <w:t>检查与修改：</w:t>
      </w:r>
      <w:r>
        <w:t>管理页和答题页改用独立编号块与间距，</w:t>
      </w:r>
      <w:r>
        <w:rPr>
          <w:rFonts w:ascii="Consolas" w:hAnsi="Consolas"/>
          <w:sz w:val="18"/>
        </w:rPr>
        <w:t>app/templates/surveys/detail.html</w:t>
      </w:r>
      <w:r>
        <w:t>、</w:t>
      </w:r>
      <w:r>
        <w:rPr>
          <w:rFonts w:ascii="Consolas" w:hAnsi="Consolas"/>
          <w:sz w:val="18"/>
        </w:rPr>
        <w:t>public.html</w:t>
      </w:r>
      <w:r>
        <w:t>、样式文件负责展示。</w:t>
      </w:r>
    </w:p>
    <w:p>
      <w:pPr>
        <w:pStyle w:val="LogHeading"/>
        <w:keepNext/>
      </w:pPr>
      <w:r>
        <w:rPr>
          <w:b/>
        </w:rPr>
        <w:t>第14项</w:t>
      </w:r>
    </w:p>
    <w:p>
      <w:pPr>
        <w:pStyle w:val="LogBody"/>
      </w:pPr>
      <w:r>
        <w:rPr>
          <w:b/>
        </w:rPr>
        <w:t>我的提示词：</w:t>
      </w:r>
      <w:r>
        <w:t>题目创建和编辑页的“取消”必须真的能返回，预览页也要有清楚的返回问卷入口。填写过程中应有回到前一步或退出的方式，避免用户依赖浏览器后退，未保存内容离开时给出恰当提醒。</w:t>
      </w:r>
    </w:p>
    <w:p>
      <w:pPr>
        <w:pStyle w:val="LogBody"/>
      </w:pPr>
      <w:r>
        <w:rPr>
          <w:b/>
        </w:rPr>
        <w:t>AI生成的代码和初步结果：</w:t>
      </w:r>
      <w:r>
        <w:t>最终文件：</w:t>
      </w:r>
      <w:r>
        <w:rPr>
          <w:rFonts w:ascii="Consolas" w:hAnsi="Consolas"/>
          <w:sz w:val="18"/>
        </w:rPr>
        <w:t>app/static/app.js</w:t>
      </w:r>
      <w:r>
        <w:t>、</w:t>
      </w:r>
      <w:r>
        <w:rPr>
          <w:rFonts w:ascii="Consolas" w:hAnsi="Consolas"/>
          <w:sz w:val="18"/>
        </w:rPr>
        <w:t>app/templates/surveys/detail.html</w:t>
      </w:r>
      <w:r>
        <w:t>。表单取消和预览返回入口不清楚。</w:t>
      </w:r>
    </w:p>
    <w:p>
      <w:pPr>
        <w:pStyle w:val="LogBody"/>
      </w:pPr>
      <w:r>
        <w:rPr>
          <w:b/>
        </w:rPr>
        <w:t>是否修改：</w:t>
      </w:r>
      <w:r>
        <w:t>是</w:t>
      </w:r>
    </w:p>
    <w:p>
      <w:pPr>
        <w:pStyle w:val="LogBody"/>
      </w:pPr>
      <w:r>
        <w:rPr>
          <w:b/>
        </w:rPr>
        <w:t>检查与修改：</w:t>
      </w:r>
      <w:r>
        <w:t>题目编辑/创建、预览等页面增加明确的返回链接，表单未保存时的离开提醒由</w:t>
      </w:r>
      <w:r>
        <w:rPr>
          <w:rFonts w:ascii="Consolas" w:hAnsi="Consolas"/>
          <w:sz w:val="18"/>
        </w:rPr>
        <w:t>app.js</w:t>
      </w:r>
      <w:r>
        <w:t>处理。</w:t>
      </w:r>
    </w:p>
    <w:p>
      <w:pPr>
        <w:pStyle w:val="LogHeading"/>
        <w:keepNext/>
      </w:pPr>
      <w:r>
        <w:rPr>
          <w:b/>
        </w:rPr>
        <w:t>第15项</w:t>
      </w:r>
    </w:p>
    <w:p>
      <w:pPr>
        <w:pStyle w:val="LogBody"/>
      </w:pPr>
      <w:r>
        <w:rPr>
          <w:b/>
        </w:rPr>
        <w:t>我的提示词：</w:t>
      </w:r>
      <w:r>
        <w:t>填写者不要只能一题一题翻。提供题目总览，让用户随时看到当前路径上哪些题已答、哪些未答、哪些需要修改，并能直接定位到相应题目，条件跳转变化后，总览应同步更新。</w:t>
      </w:r>
    </w:p>
    <w:p>
      <w:pPr>
        <w:pStyle w:val="LogBody"/>
      </w:pPr>
      <w:r>
        <w:rPr>
          <w:b/>
        </w:rPr>
        <w:t>AI生成的代码和初步结果：</w:t>
      </w:r>
      <w:r>
        <w:t>最终文件：</w:t>
      </w:r>
      <w:r>
        <w:rPr>
          <w:rFonts w:ascii="Consolas" w:hAnsi="Consolas"/>
          <w:sz w:val="18"/>
        </w:rPr>
        <w:t>app/templates/surveys/public.html</w:t>
      </w:r>
      <w:r>
        <w:t>、</w:t>
      </w:r>
      <w:r>
        <w:rPr>
          <w:rFonts w:ascii="Consolas" w:hAnsi="Consolas"/>
          <w:sz w:val="18"/>
        </w:rPr>
        <w:t>app/static/app.js</w:t>
      </w:r>
      <w:r>
        <w:t>。初版逐题操作，长问卷难定位。</w:t>
      </w:r>
    </w:p>
    <w:p>
      <w:pPr>
        <w:pStyle w:val="LogBody"/>
      </w:pPr>
      <w:r>
        <w:rPr>
          <w:b/>
        </w:rPr>
        <w:t>是否修改：</w:t>
      </w:r>
      <w:r>
        <w:t>是</w:t>
      </w:r>
    </w:p>
    <w:p>
      <w:pPr>
        <w:pStyle w:val="LogBody"/>
      </w:pPr>
      <w:r>
        <w:rPr>
          <w:b/>
        </w:rPr>
        <w:t>检查与修改：</w:t>
      </w:r>
      <w:r>
        <w:rPr>
          <w:rFonts w:ascii="Consolas" w:hAnsi="Consolas"/>
          <w:sz w:val="18"/>
        </w:rPr>
        <w:t>public.html</w:t>
      </w:r>
      <w:r>
        <w:t>、</w:t>
      </w:r>
      <w:r>
        <w:rPr>
          <w:rFonts w:ascii="Consolas" w:hAnsi="Consolas"/>
          <w:sz w:val="18"/>
        </w:rPr>
        <w:t>app.js</w:t>
      </w:r>
      <w:r>
        <w:t>增加题目总览、已答/未答/需修改状态、跳题定位，后续再加入分页和底部快捷操作。</w:t>
      </w:r>
      <w:r>
        <w:rPr>
          <w:rFonts w:ascii="Consolas" w:hAnsi="Consolas"/>
          <w:sz w:val="18"/>
        </w:rPr>
        <w:t>tests/test_answer_overview.py</w:t>
      </w:r>
      <w:r>
        <w:t>验证总览遵守跳转路径。</w:t>
      </w:r>
    </w:p>
    <w:p>
      <w:pPr>
        <w:pStyle w:val="LogHeading"/>
        <w:keepNext/>
      </w:pPr>
      <w:r>
        <w:rPr>
          <w:b/>
        </w:rPr>
        <w:t>第16项</w:t>
      </w:r>
    </w:p>
    <w:p>
      <w:pPr>
        <w:pStyle w:val="LogBody"/>
      </w:pPr>
      <w:r>
        <w:rPr>
          <w:b/>
        </w:rPr>
        <w:t>我的提示词：</w:t>
      </w:r>
      <w:r>
        <w:t>点击提交时检查实际路径上的必答题：未答或不符合限制就提示并阻止提交，用户改正后才能继续。提示尽量简洁，例如“你还未作答本题”，不要再次复制长题目或把已跳过的题列为错误。</w:t>
      </w:r>
    </w:p>
    <w:p>
      <w:pPr>
        <w:pStyle w:val="LogBody"/>
      </w:pPr>
      <w:r>
        <w:rPr>
          <w:b/>
        </w:rPr>
        <w:t>AI生成的代码和初步结果：</w:t>
      </w:r>
      <w:r>
        <w:t>最终文件：</w:t>
      </w:r>
      <w:r>
        <w:rPr>
          <w:rFonts w:ascii="Consolas" w:hAnsi="Consolas"/>
          <w:sz w:val="18"/>
        </w:rPr>
        <w:t>app/questions.py</w:t>
      </w:r>
      <w:r>
        <w:t>、</w:t>
      </w:r>
      <w:r>
        <w:rPr>
          <w:rFonts w:ascii="Consolas" w:hAnsi="Consolas"/>
          <w:sz w:val="18"/>
        </w:rPr>
        <w:t>app/surveys.py</w:t>
      </w:r>
      <w:r>
        <w:t>、</w:t>
      </w:r>
      <w:r>
        <w:rPr>
          <w:rFonts w:ascii="Consolas" w:hAnsi="Consolas"/>
          <w:sz w:val="18"/>
        </w:rPr>
        <w:t>app/static/app.js</w:t>
      </w:r>
      <w:r>
        <w:t>。初版错误信息重复题目内容，且可能把跳过题当成漏答。</w:t>
      </w:r>
    </w:p>
    <w:p>
      <w:pPr>
        <w:pStyle w:val="LogBody"/>
      </w:pPr>
      <w:r>
        <w:rPr>
          <w:b/>
        </w:rPr>
        <w:t>是否修改：</w:t>
      </w:r>
      <w:r>
        <w:t>是</w:t>
      </w:r>
    </w:p>
    <w:p>
      <w:pPr>
        <w:pStyle w:val="LogBody"/>
      </w:pPr>
      <w:r>
        <w:rPr>
          <w:b/>
        </w:rPr>
        <w:t>检查与修改：</w:t>
      </w:r>
      <w:r>
        <w:t>提示缩为“你还未作答本题”，</w:t>
      </w:r>
      <w:r>
        <w:rPr>
          <w:rFonts w:ascii="Consolas" w:hAnsi="Consolas"/>
          <w:sz w:val="18"/>
        </w:rPr>
        <w:t>app/questions.py</w:t>
      </w:r>
      <w:r>
        <w:t>、</w:t>
      </w:r>
      <w:r>
        <w:rPr>
          <w:rFonts w:ascii="Consolas" w:hAnsi="Consolas"/>
          <w:sz w:val="18"/>
        </w:rPr>
        <w:t>surveys.py</w:t>
      </w:r>
      <w:r>
        <w:t>与前端评估只检查实际到达的必答题。</w:t>
      </w:r>
      <w:r>
        <w:rPr>
          <w:rFonts w:ascii="Consolas" w:hAnsi="Consolas"/>
          <w:sz w:val="18"/>
        </w:rPr>
        <w:t>tests/test_submissions.py</w:t>
      </w:r>
      <w:r>
        <w:t>检查无效答案不入库。</w:t>
      </w:r>
    </w:p>
    <w:p>
      <w:pPr>
        <w:pStyle w:val="LogHeading"/>
        <w:keepNext/>
      </w:pPr>
      <w:r>
        <w:rPr>
          <w:b/>
        </w:rPr>
        <w:t>第17项</w:t>
      </w:r>
    </w:p>
    <w:p>
      <w:pPr>
        <w:pStyle w:val="LogBody"/>
      </w:pPr>
      <w:r>
        <w:rPr>
          <w:b/>
        </w:rPr>
        <w:t>我的提示词：</w:t>
      </w:r>
      <w:r>
        <w:t>合法答卷提交前再让填写者确认一次，明确说明“提交后这份答卷不可修改”。取消确认不能写入答卷，确认后保存并显示提交成功，已提交的答卷只能查看不能编辑。</w:t>
      </w:r>
    </w:p>
    <w:p>
      <w:pPr>
        <w:pStyle w:val="LogBody"/>
      </w:pPr>
      <w:r>
        <w:rPr>
          <w:b/>
        </w:rPr>
        <w:t>AI生成的代码和初步结果：</w:t>
      </w:r>
      <w:r>
        <w:t>最终文件：</w:t>
      </w:r>
      <w:r>
        <w:rPr>
          <w:rFonts w:ascii="Consolas" w:hAnsi="Consolas"/>
          <w:sz w:val="18"/>
        </w:rPr>
        <w:t>app/static/app.js</w:t>
      </w:r>
      <w:r>
        <w:t>、</w:t>
      </w:r>
      <w:r>
        <w:rPr>
          <w:rFonts w:ascii="Consolas" w:hAnsi="Consolas"/>
          <w:sz w:val="18"/>
        </w:rPr>
        <w:t>app/surveys.py</w:t>
      </w:r>
      <w:r>
        <w:t>。原提交动作缺少最后确认，提示语也不准确。</w:t>
      </w:r>
    </w:p>
    <w:p>
      <w:pPr>
        <w:pStyle w:val="LogBody"/>
      </w:pPr>
      <w:r>
        <w:rPr>
          <w:b/>
        </w:rPr>
        <w:t>是否修改：</w:t>
      </w:r>
      <w:r>
        <w:t>是</w:t>
      </w:r>
    </w:p>
    <w:p>
      <w:pPr>
        <w:pStyle w:val="LogBody"/>
      </w:pPr>
      <w:r>
        <w:rPr>
          <w:b/>
        </w:rPr>
        <w:t>检查与修改：</w:t>
      </w:r>
      <w:r>
        <w:rPr>
          <w:rFonts w:ascii="Consolas" w:hAnsi="Consolas"/>
          <w:sz w:val="18"/>
        </w:rPr>
        <w:t>app/static/app.js</w:t>
      </w:r>
      <w:r>
        <w:t>在校验成功后显示确认对话框，文案为“提交后这份答卷不可修改”，后端只提供创建与读取答卷，不提供修改已提交答卷的接口。</w:t>
      </w:r>
    </w:p>
    <w:p>
      <w:pPr>
        <w:pStyle w:val="LogHeading"/>
        <w:keepNext/>
      </w:pPr>
      <w:r>
        <w:rPr>
          <w:b/>
        </w:rPr>
        <w:t>第18项</w:t>
      </w:r>
    </w:p>
    <w:p>
      <w:pPr>
        <w:pStyle w:val="LogBody"/>
      </w:pPr>
      <w:r>
        <w:rPr>
          <w:b/>
        </w:rPr>
        <w:t>我的提示词：</w:t>
      </w:r>
      <w:r>
        <w:t>题目很多时，填写者不应一直从页面顶部滚到最下方才能找题或退出。请提供题目总览、分页、回到顶部和退出填写的快捷入口，并检查这些操作在手机屏幕上是否容易找到。</w:t>
      </w:r>
    </w:p>
    <w:p>
      <w:pPr>
        <w:pStyle w:val="LogBody"/>
      </w:pPr>
      <w:r>
        <w:rPr>
          <w:b/>
        </w:rPr>
        <w:t>AI生成的代码和初步结果：</w:t>
      </w:r>
      <w:r>
        <w:t>最终文件：</w:t>
      </w:r>
      <w:r>
        <w:rPr>
          <w:rFonts w:ascii="Consolas" w:hAnsi="Consolas"/>
          <w:sz w:val="18"/>
        </w:rPr>
        <w:t>app/templates/surveys/public.html</w:t>
      </w:r>
      <w:r>
        <w:t>、</w:t>
      </w:r>
      <w:r>
        <w:rPr>
          <w:rFonts w:ascii="Consolas" w:hAnsi="Consolas"/>
          <w:sz w:val="18"/>
        </w:rPr>
        <w:t>app/static/app.js</w:t>
      </w:r>
      <w:r>
        <w:t>。初版长问卷需要反复滚动。</w:t>
      </w:r>
    </w:p>
    <w:p>
      <w:pPr>
        <w:pStyle w:val="LogBody"/>
      </w:pPr>
      <w:r>
        <w:rPr>
          <w:b/>
        </w:rPr>
        <w:t>是否修改：</w:t>
      </w:r>
      <w:r>
        <w:t>是</w:t>
      </w:r>
    </w:p>
    <w:p>
      <w:pPr>
        <w:pStyle w:val="LogBody"/>
      </w:pPr>
      <w:r>
        <w:rPr>
          <w:b/>
        </w:rPr>
        <w:t>检查与修改：</w:t>
      </w:r>
      <w:r>
        <w:t>填写页增加题目分页、总览、回到顶部和退出填写的快捷操作。大量题目的检查截图保存在</w:t>
      </w:r>
      <w:r>
        <w:rPr>
          <w:rFonts w:ascii="Consolas" w:hAnsi="Consolas"/>
          <w:sz w:val="18"/>
        </w:rPr>
        <w:t>output/大题量体验检查/</w:t>
      </w:r>
      <w:r>
        <w:t>。</w:t>
      </w:r>
    </w:p>
    <w:p>
      <w:pPr>
        <w:pStyle w:val="LogHeading"/>
        <w:keepNext/>
      </w:pPr>
      <w:r>
        <w:rPr>
          <w:b/>
        </w:rPr>
        <w:t>第19项</w:t>
      </w:r>
    </w:p>
    <w:p>
      <w:pPr>
        <w:pStyle w:val="LogBody"/>
      </w:pPr>
      <w:r>
        <w:rPr>
          <w:b/>
        </w:rPr>
        <w:t>我的提示词：</w:t>
      </w:r>
      <w:r>
        <w:t>“我的答卷”和创建者查看的单份答卷，都要显示完整题目和提交时的答案。选择题先清楚显示选中的内容，想看其他选项时也能展开。题目后来被修改，旧答卷仍应显示提交时的题目，不能拿新题目解释旧答案。</w:t>
      </w:r>
    </w:p>
    <w:p>
      <w:pPr>
        <w:pStyle w:val="LogBody"/>
      </w:pPr>
      <w:r>
        <w:rPr>
          <w:b/>
        </w:rPr>
        <w:t>AI生成的代码和初步结果：</w:t>
      </w:r>
      <w:r>
        <w:t>最终文件：</w:t>
      </w:r>
      <w:r>
        <w:rPr>
          <w:rFonts w:ascii="Consolas" w:hAnsi="Consolas"/>
          <w:sz w:val="18"/>
        </w:rPr>
        <w:t>app/templates/surveys/response_detail.html</w:t>
      </w:r>
      <w:r>
        <w:t>。初版答卷内容过于简略，看不到完整题目和其他选项。</w:t>
      </w:r>
    </w:p>
    <w:p>
      <w:pPr>
        <w:pStyle w:val="LogBody"/>
      </w:pPr>
      <w:r>
        <w:rPr>
          <w:b/>
        </w:rPr>
        <w:t>是否修改：</w:t>
      </w:r>
      <w:r>
        <w:t>是</w:t>
      </w:r>
    </w:p>
    <w:p>
      <w:pPr>
        <w:pStyle w:val="LogBody"/>
      </w:pPr>
      <w:r>
        <w:rPr>
          <w:b/>
        </w:rPr>
        <w:t>检查与修改：</w:t>
      </w:r>
      <w:r>
        <w:t>答卷页显示完整题目和已选答案，也能展开全部选项。答卷较长时可以分页。</w:t>
      </w:r>
      <w:r>
        <w:rPr>
          <w:rFonts w:ascii="Consolas" w:hAnsi="Consolas"/>
          <w:sz w:val="18"/>
        </w:rPr>
        <w:t>tests/test_submissions.py</w:t>
      </w:r>
      <w:r>
        <w:t>检查修改题目后的旧答卷。</w:t>
      </w:r>
    </w:p>
    <w:p>
      <w:pPr>
        <w:pStyle w:val="LogHeading"/>
        <w:keepNext/>
      </w:pPr>
      <w:r>
        <w:rPr>
          <w:b/>
        </w:rPr>
        <w:t>第20项</w:t>
      </w:r>
    </w:p>
    <w:p>
      <w:pPr>
        <w:pStyle w:val="LogBody"/>
      </w:pPr>
      <w:r>
        <w:rPr>
          <w:b/>
        </w:rPr>
        <w:t>我的提示词：</w:t>
      </w:r>
      <w:r>
        <w:t>填写规则的提示语要按正常中文使用逗号和句号，避免每个短条件都用句号隔开。按日期查找答卷时提供“今天”快捷选择，并让首次使用者容易理解日期格式，只按名称查找时不要强制限定日期。</w:t>
      </w:r>
    </w:p>
    <w:p>
      <w:pPr>
        <w:pStyle w:val="LogBody"/>
      </w:pPr>
      <w:r>
        <w:rPr>
          <w:b/>
        </w:rPr>
        <w:t>AI生成的代码和初步结果：</w:t>
      </w:r>
      <w:r>
        <w:t>最终文件：</w:t>
      </w:r>
      <w:r>
        <w:rPr>
          <w:rFonts w:ascii="Consolas" w:hAnsi="Consolas"/>
          <w:sz w:val="18"/>
        </w:rPr>
        <w:t>app/templates/surveys/public.html</w:t>
      </w:r>
      <w:r>
        <w:t>、</w:t>
      </w:r>
      <w:r>
        <w:rPr>
          <w:rFonts w:ascii="Consolas" w:hAnsi="Consolas"/>
          <w:sz w:val="18"/>
        </w:rPr>
        <w:t>app/templates/surveys/my_responses.html</w:t>
      </w:r>
      <w:r>
        <w:t>。填写规则的标点不自然，日期查找初始状态不直观。</w:t>
      </w:r>
    </w:p>
    <w:p>
      <w:pPr>
        <w:pStyle w:val="LogBody"/>
      </w:pPr>
      <w:r>
        <w:rPr>
          <w:b/>
        </w:rPr>
        <w:t>是否修改：</w:t>
      </w:r>
      <w:r>
        <w:t>是</w:t>
      </w:r>
    </w:p>
    <w:p>
      <w:pPr>
        <w:pStyle w:val="LogBody"/>
      </w:pPr>
      <w:r>
        <w:rPr>
          <w:b/>
        </w:rPr>
        <w:t>检查与修改：</w:t>
      </w:r>
      <w:r>
        <w:t>调整</w:t>
      </w:r>
      <w:r>
        <w:rPr>
          <w:rFonts w:ascii="Consolas" w:hAnsi="Consolas"/>
          <w:sz w:val="18"/>
        </w:rPr>
        <w:t>public.html</w:t>
      </w:r>
      <w:r>
        <w:t>的提示拼接，</w:t>
      </w:r>
      <w:r>
        <w:rPr>
          <w:rFonts w:ascii="Consolas" w:hAnsi="Consolas"/>
          <w:sz w:val="18"/>
        </w:rPr>
        <w:t>my_responses.html</w:t>
      </w:r>
      <w:r>
        <w:t>、</w:t>
      </w:r>
      <w:r>
        <w:rPr>
          <w:rFonts w:ascii="Consolas" w:hAnsi="Consolas"/>
          <w:sz w:val="18"/>
        </w:rPr>
        <w:t>app.js</w:t>
      </w:r>
      <w:r>
        <w:t>的日期筛选提供今天快捷选择，按问卷名称查找不会被强制限定为今天。</w:t>
      </w:r>
    </w:p>
    <w:p>
      <w:pPr>
        <w:pStyle w:val="Heading2"/>
      </w:pPr>
      <w:r>
        <w:t>三、统计与答卷查看的修正</w:t>
      </w:r>
    </w:p>
    <w:p>
      <w:pPr>
        <w:pStyle w:val="LogHeading"/>
        <w:keepNext/>
      </w:pPr>
      <w:r>
        <w:rPr>
          <w:b/>
        </w:rPr>
        <w:t>第21项</w:t>
      </w:r>
    </w:p>
    <w:p>
      <w:pPr>
        <w:pStyle w:val="LogBody"/>
      </w:pPr>
      <w:r>
        <w:rPr>
          <w:b/>
        </w:rPr>
        <w:t>我的提示词：</w:t>
      </w:r>
      <w:r>
        <w:t>重新核对统计术语：普通必答题不能被描述成可以“留空”，也不要用“到达本题”这种难懂说法。请区分有效回答、实际经过却未答的选答题、条件跳过和旧版本不存在的题目。</w:t>
      </w:r>
    </w:p>
    <w:p>
      <w:pPr>
        <w:pStyle w:val="LogBody"/>
      </w:pPr>
      <w:r>
        <w:rPr>
          <w:b/>
        </w:rPr>
        <w:t>AI生成的代码和初步结果：</w:t>
      </w:r>
      <w:r>
        <w:t>最终文件：</w:t>
      </w:r>
      <w:r>
        <w:rPr>
          <w:rFonts w:ascii="Consolas" w:hAnsi="Consolas"/>
          <w:sz w:val="18"/>
        </w:rPr>
        <w:t>app/statistics.py</w:t>
      </w:r>
      <w:r>
        <w:t>、</w:t>
      </w:r>
      <w:r>
        <w:rPr>
          <w:rFonts w:ascii="Consolas" w:hAnsi="Consolas"/>
          <w:sz w:val="18"/>
        </w:rPr>
        <w:t>app/templates/surveys/_question_statistics.html</w:t>
      </w:r>
      <w:r>
        <w:t>。统计术语把条件跳过、旧版本和选答未填混在一起。</w:t>
      </w:r>
    </w:p>
    <w:p>
      <w:pPr>
        <w:pStyle w:val="LogBody"/>
      </w:pPr>
      <w:r>
        <w:rPr>
          <w:b/>
        </w:rPr>
        <w:t>是否修改：</w:t>
      </w:r>
      <w:r>
        <w:t>是</w:t>
      </w:r>
    </w:p>
    <w:p>
      <w:pPr>
        <w:pStyle w:val="LogBody"/>
      </w:pPr>
      <w:r>
        <w:rPr>
          <w:b/>
        </w:rPr>
        <w:t>检查与修改：</w:t>
      </w:r>
      <w:r>
        <w:rPr>
          <w:rFonts w:ascii="Consolas" w:hAnsi="Consolas"/>
          <w:sz w:val="18"/>
        </w:rPr>
        <w:t>statistics.py</w:t>
      </w:r>
      <w:r>
        <w:t>区分有效回答、选答未填及未包含本题，</w:t>
      </w:r>
      <w:r>
        <w:rPr>
          <w:rFonts w:ascii="Consolas" w:hAnsi="Consolas"/>
          <w:sz w:val="18"/>
        </w:rPr>
        <w:t>_question_statistics.html</w:t>
      </w:r>
      <w:r>
        <w:t>不把当前必答题描述为可留空。历史旧答卷的空值另作说明。</w:t>
      </w:r>
    </w:p>
    <w:p>
      <w:pPr>
        <w:pStyle w:val="LogHeading"/>
        <w:keepNext/>
      </w:pPr>
      <w:r>
        <w:rPr>
          <w:b/>
        </w:rPr>
        <w:t>第22项</w:t>
      </w:r>
    </w:p>
    <w:p>
      <w:pPr>
        <w:pStyle w:val="LogBody"/>
      </w:pPr>
      <w:r>
        <w:rPr>
          <w:b/>
        </w:rPr>
        <w:t>我的提示词：</w:t>
      </w:r>
      <w:r>
        <w:t>统计页只保留有助于理解回答结果的信息。请删除额外加入的“填写路径分布”，不要把答卷经过哪些题当成调查结果。创建者仍可在问卷管理页查看自己设置的跳转规则。</w:t>
      </w:r>
    </w:p>
    <w:p>
      <w:pPr>
        <w:pStyle w:val="LogBody"/>
      </w:pPr>
      <w:r>
        <w:rPr>
          <w:b/>
        </w:rPr>
        <w:t>AI生成的代码和初步结果：</w:t>
      </w:r>
      <w:r>
        <w:t>最终文件：</w:t>
      </w:r>
      <w:r>
        <w:rPr>
          <w:rFonts w:ascii="Consolas" w:hAnsi="Consolas"/>
          <w:sz w:val="18"/>
        </w:rPr>
        <w:t>app/statistics.py</w:t>
      </w:r>
      <w:r>
        <w:t>、</w:t>
      </w:r>
      <w:r>
        <w:rPr>
          <w:rFonts w:ascii="Consolas" w:hAnsi="Consolas"/>
          <w:sz w:val="18"/>
        </w:rPr>
        <w:t>app/api.py</w:t>
      </w:r>
      <w:r>
        <w:t>。AI曾自行加入“填写路径分布”，但这一项对查看问卷结果没有帮助。</w:t>
      </w:r>
    </w:p>
    <w:p>
      <w:pPr>
        <w:pStyle w:val="LogBody"/>
      </w:pPr>
      <w:r>
        <w:rPr>
          <w:b/>
        </w:rPr>
        <w:t>是否修改：</w:t>
      </w:r>
      <w:r>
        <w:t>是</w:t>
      </w:r>
    </w:p>
    <w:p>
      <w:pPr>
        <w:pStyle w:val="LogBody"/>
      </w:pPr>
      <w:r>
        <w:rPr>
          <w:b/>
        </w:rPr>
        <w:t>检查与修改：</w:t>
      </w:r>
      <w:r>
        <w:t>统计页和JSON统计接口不再返回路径分布，仍保留每题的有效回答人数。跳转规则在问卷管理页查看。</w:t>
      </w:r>
    </w:p>
    <w:p>
      <w:pPr>
        <w:pStyle w:val="LogHeading"/>
        <w:keepNext/>
      </w:pPr>
      <w:r>
        <w:rPr>
          <w:b/>
        </w:rPr>
        <w:t>第23项</w:t>
      </w:r>
    </w:p>
    <w:p>
      <w:pPr>
        <w:pStyle w:val="LogBody"/>
      </w:pPr>
      <w:r>
        <w:rPr>
          <w:b/>
        </w:rPr>
        <w:t>我的提示词：</w:t>
      </w:r>
      <w:r>
        <w:t>如果一份问卷有几百道题，而且题目很长，管理页、填写页、答卷页和统计页就不能反复列出全部题目。请提供按题号或内容查找、简洁的表格、分页和单题详情。需要时仍要能看到完整题目。</w:t>
      </w:r>
    </w:p>
    <w:p>
      <w:pPr>
        <w:pStyle w:val="LogBody"/>
      </w:pPr>
      <w:r>
        <w:rPr>
          <w:b/>
        </w:rPr>
        <w:t>AI生成的代码和初步结果：</w:t>
      </w:r>
      <w:r>
        <w:t>最终文件：</w:t>
      </w:r>
      <w:r>
        <w:rPr>
          <w:rFonts w:ascii="Consolas" w:hAnsi="Consolas"/>
          <w:sz w:val="18"/>
        </w:rPr>
        <w:t>app/templates/surveys/detail.html</w:t>
      </w:r>
      <w:r>
        <w:t>、</w:t>
      </w:r>
      <w:r>
        <w:rPr>
          <w:rFonts w:ascii="Consolas" w:hAnsi="Consolas"/>
          <w:sz w:val="18"/>
        </w:rPr>
        <w:t>app/templates/surveys/statistics.html</w:t>
      </w:r>
      <w:r>
        <w:t>、</w:t>
      </w:r>
      <w:r>
        <w:rPr>
          <w:rFonts w:ascii="Consolas" w:hAnsi="Consolas"/>
          <w:sz w:val="18"/>
        </w:rPr>
        <w:t>app/static/app.js</w:t>
      </w:r>
      <w:r>
        <w:t>。初版在管理页和统计页反复列出长题，查找很费时。</w:t>
      </w:r>
    </w:p>
    <w:p>
      <w:pPr>
        <w:pStyle w:val="LogBody"/>
      </w:pPr>
      <w:r>
        <w:rPr>
          <w:b/>
        </w:rPr>
        <w:t>是否修改：</w:t>
      </w:r>
      <w:r>
        <w:t>是</w:t>
      </w:r>
    </w:p>
    <w:p>
      <w:pPr>
        <w:pStyle w:val="LogBody"/>
      </w:pPr>
      <w:r>
        <w:rPr>
          <w:b/>
        </w:rPr>
        <w:t>检查与修改：</w:t>
      </w:r>
      <w:r>
        <w:t>管理页增加题目查找和分页，统计页增加表格、查找、分页和单题详情。</w:t>
      </w:r>
      <w:r>
        <w:rPr>
          <w:rFonts w:ascii="Consolas" w:hAnsi="Consolas"/>
          <w:sz w:val="18"/>
        </w:rPr>
        <w:t>tests/test_statistics.py</w:t>
      </w:r>
      <w:r>
        <w:t>和大题量页面截图检查题目较多的情况。</w:t>
      </w:r>
    </w:p>
    <w:p>
      <w:pPr>
        <w:pStyle w:val="LogHeading"/>
        <w:keepNext/>
      </w:pPr>
      <w:r>
        <w:rPr>
          <w:b/>
        </w:rPr>
        <w:t>第24项</w:t>
      </w:r>
    </w:p>
    <w:p>
      <w:pPr>
        <w:pStyle w:val="LogBody"/>
      </w:pPr>
      <w:r>
        <w:rPr>
          <w:b/>
        </w:rPr>
        <w:t>我的提示词：</w:t>
      </w:r>
      <w:r>
        <w:t>非匿名提交应让问卷创建者看到各账号的答题情况。请在统计或问卷管理中提供具名答卷列表，并能进入每个账号的完整答卷，匿名答卷只能计入统计，不显示可识别身份。</w:t>
      </w:r>
    </w:p>
    <w:p>
      <w:pPr>
        <w:pStyle w:val="LogBody"/>
      </w:pPr>
      <w:r>
        <w:rPr>
          <w:b/>
        </w:rPr>
        <w:t>AI生成的代码和初步结果：</w:t>
      </w:r>
      <w:r>
        <w:t>最终文件：</w:t>
      </w:r>
      <w:r>
        <w:rPr>
          <w:rFonts w:ascii="Consolas" w:hAnsi="Consolas"/>
          <w:sz w:val="18"/>
        </w:rPr>
        <w:t>app/surveys.py</w:t>
      </w:r>
      <w:r>
        <w:t>、</w:t>
      </w:r>
      <w:r>
        <w:rPr>
          <w:rFonts w:ascii="Consolas" w:hAnsi="Consolas"/>
          <w:sz w:val="18"/>
        </w:rPr>
        <w:t>app/templates/surveys/statistics.html</w:t>
      </w:r>
      <w:r>
        <w:t>。只有汇总比例，具名提交的作用没有体现。</w:t>
      </w:r>
    </w:p>
    <w:p>
      <w:pPr>
        <w:pStyle w:val="LogBody"/>
      </w:pPr>
      <w:r>
        <w:rPr>
          <w:b/>
        </w:rPr>
        <w:t>是否修改：</w:t>
      </w:r>
      <w:r>
        <w:t>是</w:t>
      </w:r>
    </w:p>
    <w:p>
      <w:pPr>
        <w:pStyle w:val="LogBody"/>
      </w:pPr>
      <w:r>
        <w:rPr>
          <w:b/>
        </w:rPr>
        <w:t>检查与修改：</w:t>
      </w:r>
      <w:r>
        <w:rPr>
          <w:rFonts w:ascii="Consolas" w:hAnsi="Consolas"/>
          <w:sz w:val="18"/>
        </w:rPr>
        <w:t>surveys.py</w:t>
      </w:r>
      <w:r>
        <w:t>增加</w:t>
      </w:r>
      <w:r>
        <w:rPr>
          <w:rFonts w:ascii="Consolas" w:hAnsi="Consolas"/>
          <w:sz w:val="18"/>
        </w:rPr>
        <w:t>survey_account_responses</w:t>
      </w:r>
      <w:r>
        <w:t>、</w:t>
      </w:r>
      <w:r>
        <w:rPr>
          <w:rFonts w:ascii="Consolas" w:hAnsi="Consolas"/>
          <w:sz w:val="18"/>
        </w:rPr>
        <w:t>survey_account_response_detail</w:t>
      </w:r>
      <w:r>
        <w:t>，</w:t>
      </w:r>
      <w:r>
        <w:rPr>
          <w:rFonts w:ascii="Consolas" w:hAnsi="Consolas"/>
          <w:sz w:val="18"/>
        </w:rPr>
        <w:t>statistics.html</w:t>
      </w:r>
      <w:r>
        <w:t>进入逐份具名答卷。匿名提交不暴露身份，见</w:t>
      </w:r>
      <w:r>
        <w:rPr>
          <w:rFonts w:ascii="Consolas" w:hAnsi="Consolas"/>
          <w:sz w:val="18"/>
        </w:rPr>
        <w:t>tests/test_surveys.py</w:t>
      </w:r>
      <w:r>
        <w:t>。</w:t>
      </w:r>
    </w:p>
    <w:p>
      <w:pPr>
        <w:pStyle w:val="LogHeading"/>
        <w:keepNext/>
      </w:pPr>
      <w:r>
        <w:rPr>
          <w:b/>
        </w:rPr>
        <w:t>第25项</w:t>
      </w:r>
    </w:p>
    <w:p>
      <w:pPr>
        <w:pStyle w:val="LogBody"/>
      </w:pPr>
      <w:r>
        <w:rPr>
          <w:b/>
        </w:rPr>
        <w:t>我的提示词：</w:t>
      </w:r>
      <w:r>
        <w:t>每一道题的统计也应方便创建者追查：点开某个选项、文本答案或数字答案时，能看到哪些具名账号给出该答案，并能进入对应完整答卷。大量回答时需要筛选和分页。</w:t>
      </w:r>
    </w:p>
    <w:p>
      <w:pPr>
        <w:pStyle w:val="LogBody"/>
      </w:pPr>
      <w:r>
        <w:rPr>
          <w:b/>
        </w:rPr>
        <w:t>AI生成的代码和初步结果：</w:t>
      </w:r>
      <w:r>
        <w:t>最终文件：</w:t>
      </w:r>
      <w:r>
        <w:rPr>
          <w:rFonts w:ascii="Consolas" w:hAnsi="Consolas"/>
          <w:sz w:val="18"/>
        </w:rPr>
        <w:t>app/surveys.py</w:t>
      </w:r>
      <w:r>
        <w:t>、</w:t>
      </w:r>
      <w:r>
        <w:rPr>
          <w:rFonts w:ascii="Consolas" w:hAnsi="Consolas"/>
          <w:sz w:val="18"/>
        </w:rPr>
        <w:t>app/templates/surveys/_question_statistics.html</w:t>
      </w:r>
      <w:r>
        <w:t>。从单题统计不能直接追到作答者。</w:t>
      </w:r>
    </w:p>
    <w:p>
      <w:pPr>
        <w:pStyle w:val="LogBody"/>
      </w:pPr>
      <w:r>
        <w:rPr>
          <w:b/>
        </w:rPr>
        <w:t>是否修改：</w:t>
      </w:r>
      <w:r>
        <w:t>是</w:t>
      </w:r>
    </w:p>
    <w:p>
      <w:pPr>
        <w:pStyle w:val="LogBody"/>
      </w:pPr>
      <w:r>
        <w:rPr>
          <w:b/>
        </w:rPr>
        <w:t>检查与修改：</w:t>
      </w:r>
      <w:r>
        <w:rPr>
          <w:rFonts w:ascii="Consolas" w:hAnsi="Consolas"/>
          <w:sz w:val="18"/>
        </w:rPr>
        <w:t>_question_statistics.html</w:t>
      </w:r>
      <w:r>
        <w:t>的选项/文本/数字结果链接至</w:t>
      </w:r>
      <w:r>
        <w:rPr>
          <w:rFonts w:ascii="Consolas" w:hAnsi="Consolas"/>
          <w:sz w:val="18"/>
        </w:rPr>
        <w:t>question_account_responses</w:t>
      </w:r>
      <w:r>
        <w:t>，按选项或原文筛选具名账号，该路由及分页在</w:t>
      </w:r>
      <w:r>
        <w:rPr>
          <w:rFonts w:ascii="Consolas" w:hAnsi="Consolas"/>
          <w:sz w:val="18"/>
        </w:rPr>
        <w:t>surveys.py</w:t>
      </w:r>
      <w:r>
        <w:t>。</w:t>
      </w:r>
    </w:p>
    <w:p>
      <w:pPr>
        <w:pStyle w:val="LogHeading"/>
        <w:keepNext/>
      </w:pPr>
      <w:r>
        <w:rPr>
          <w:b/>
        </w:rPr>
        <w:t>第26项</w:t>
      </w:r>
    </w:p>
    <w:p>
      <w:pPr>
        <w:pStyle w:val="LogBody"/>
      </w:pPr>
      <w:r>
        <w:rPr>
          <w:b/>
        </w:rPr>
        <w:t>我的提示词：</w:t>
      </w:r>
      <w:r>
        <w:t>问卷列表和详情中的时间要按实际用途显示。创建草稿的时间与实际点击“发布”的时间不是一回事，发布时单独记录发布时间，已发布问卷优先显示真正的发布时间。</w:t>
      </w:r>
    </w:p>
    <w:p>
      <w:pPr>
        <w:pStyle w:val="LogBody"/>
      </w:pPr>
      <w:r>
        <w:rPr>
          <w:b/>
        </w:rPr>
        <w:t>AI生成的代码和初步结果：</w:t>
      </w:r>
      <w:r>
        <w:t>最终文件：</w:t>
      </w:r>
      <w:r>
        <w:rPr>
          <w:rFonts w:ascii="Consolas" w:hAnsi="Consolas"/>
          <w:sz w:val="18"/>
        </w:rPr>
        <w:t>app/surveys.py</w:t>
      </w:r>
      <w:r>
        <w:t>、</w:t>
      </w:r>
      <w:r>
        <w:rPr>
          <w:rFonts w:ascii="Consolas" w:hAnsi="Consolas"/>
          <w:sz w:val="18"/>
        </w:rPr>
        <w:t>app/templates/surveys/list.html</w:t>
      </w:r>
      <w:r>
        <w:t>。曾把创建时间当成发布信息显示。</w:t>
      </w:r>
    </w:p>
    <w:p>
      <w:pPr>
        <w:pStyle w:val="LogBody"/>
      </w:pPr>
      <w:r>
        <w:rPr>
          <w:b/>
        </w:rPr>
        <w:t>是否修改：</w:t>
      </w:r>
      <w:r>
        <w:t>是</w:t>
      </w:r>
    </w:p>
    <w:p>
      <w:pPr>
        <w:pStyle w:val="LogBody"/>
      </w:pPr>
      <w:r>
        <w:rPr>
          <w:b/>
        </w:rPr>
        <w:t>检查与修改：</w:t>
      </w:r>
      <w:r>
        <w:rPr>
          <w:rFonts w:ascii="Consolas" w:hAnsi="Consolas"/>
          <w:sz w:val="18"/>
        </w:rPr>
        <w:t>surveys.py</w:t>
      </w:r>
      <w:r>
        <w:t>创建时写</w:t>
      </w:r>
      <w:r>
        <w:rPr>
          <w:rFonts w:ascii="Consolas" w:hAnsi="Consolas"/>
          <w:sz w:val="18"/>
        </w:rPr>
        <w:t>created_at</w:t>
      </w:r>
      <w:r>
        <w:t>，实际点击发布时写</w:t>
      </w:r>
      <w:r>
        <w:rPr>
          <w:rFonts w:ascii="Consolas" w:hAnsi="Consolas"/>
          <w:sz w:val="18"/>
        </w:rPr>
        <w:t>published_at</w:t>
      </w:r>
      <w:r>
        <w:t>，</w:t>
      </w:r>
      <w:r>
        <w:rPr>
          <w:rFonts w:ascii="Consolas" w:hAnsi="Consolas"/>
          <w:sz w:val="18"/>
        </w:rPr>
        <w:t>list.html</w:t>
      </w:r>
      <w:r>
        <w:t>对已发布问卷显示真正的发布时间，草稿才显示创建时间。</w:t>
      </w:r>
      <w:r>
        <w:rPr>
          <w:rFonts w:ascii="Consolas" w:hAnsi="Consolas"/>
          <w:sz w:val="18"/>
        </w:rPr>
        <w:t>tests/test_surveys.py</w:t>
      </w:r>
      <w:r>
        <w:t>覆盖发布流程。</w:t>
      </w:r>
    </w:p>
    <w:p>
      <w:pPr>
        <w:pStyle w:val="LogHeading"/>
        <w:keepNext/>
      </w:pPr>
      <w:r>
        <w:rPr>
          <w:b/>
        </w:rPr>
        <w:t>第27项</w:t>
      </w:r>
    </w:p>
    <w:p>
      <w:pPr>
        <w:pStyle w:val="LogBody"/>
      </w:pPr>
      <w:r>
        <w:rPr>
          <w:b/>
        </w:rPr>
        <w:t>我的提示词：</w:t>
      </w:r>
      <w:r>
        <w:t>数字题的统计重点应根据题目用途来定。数学题有正确答案，先展示每种答案和选择人数，不要把平均值放在最显眼的位置。也要考虑年龄、时长等测量题，不能只修数学题，却让其他问卷出现同样的问题。</w:t>
      </w:r>
    </w:p>
    <w:p>
      <w:pPr>
        <w:pStyle w:val="LogBody"/>
      </w:pPr>
      <w:r>
        <w:rPr>
          <w:b/>
        </w:rPr>
        <w:t>AI生成的代码和初步结果：</w:t>
      </w:r>
      <w:r>
        <w:t>最终文件：</w:t>
      </w:r>
      <w:r>
        <w:rPr>
          <w:rFonts w:ascii="Consolas" w:hAnsi="Consolas"/>
          <w:sz w:val="18"/>
        </w:rPr>
        <w:t>app/questions.py</w:t>
      </w:r>
      <w:r>
        <w:t>、</w:t>
      </w:r>
      <w:r>
        <w:rPr>
          <w:rFonts w:ascii="Consolas" w:hAnsi="Consolas"/>
          <w:sz w:val="18"/>
        </w:rPr>
        <w:t>app/statistics.py</w:t>
      </w:r>
      <w:r>
        <w:t>、</w:t>
      </w:r>
      <w:r>
        <w:rPr>
          <w:rFonts w:ascii="Consolas" w:hAnsi="Consolas"/>
          <w:sz w:val="18"/>
        </w:rPr>
        <w:t>app/templates/surveys/_question_statistics.html</w:t>
      </w:r>
      <w:r>
        <w:t>。AI起初把平均值作为所有数字题的主要结果，后来又差点把平均值完全删掉，与作业要求不符。</w:t>
      </w:r>
    </w:p>
    <w:p>
      <w:pPr>
        <w:pStyle w:val="LogBody"/>
      </w:pPr>
      <w:r>
        <w:rPr>
          <w:b/>
        </w:rPr>
        <w:t>是否修改：</w:t>
      </w:r>
      <w:r>
        <w:t>是</w:t>
      </w:r>
    </w:p>
    <w:p>
      <w:pPr>
        <w:pStyle w:val="LogBody"/>
      </w:pPr>
      <w:r>
        <w:rPr>
          <w:b/>
        </w:rPr>
        <w:t>检查与修改：</w:t>
      </w:r>
      <w:r>
        <w:t>数字题默认展示各答案的人数。创建者将题目设为测量类时，页面可以突出平均值。其他数字题也仍能查看平均值。</w:t>
      </w:r>
      <w:r>
        <w:rPr>
          <w:rFonts w:ascii="Consolas" w:hAnsi="Consolas"/>
          <w:sz w:val="18"/>
        </w:rPr>
        <w:t>tests/test_statistics.py</w:t>
      </w:r>
      <w:r>
        <w:t>用</w:t>
      </w:r>
      <w:r>
        <w:rPr>
          <w:rFonts w:ascii="Consolas" w:hAnsi="Consolas"/>
          <w:sz w:val="18"/>
        </w:rPr>
        <w:t>81,81,72</w:t>
      </w:r>
      <w:r>
        <w:t>检查分布与平均值。</w:t>
      </w:r>
    </w:p>
    <w:p>
      <w:pPr>
        <w:pStyle w:val="LogHeading"/>
        <w:keepNext/>
      </w:pPr>
      <w:r>
        <w:rPr>
          <w:b/>
        </w:rPr>
        <w:t>第28项</w:t>
      </w:r>
    </w:p>
    <w:p>
      <w:pPr>
        <w:pStyle w:val="LogBody"/>
      </w:pPr>
      <w:r>
        <w:rPr>
          <w:b/>
        </w:rPr>
        <w:t>我的提示词：</w:t>
      </w:r>
      <w:r>
        <w:t>不要只拿一份答卷展示统计效果。请让多个演示账号分别回答数学和足球问卷，检查选项频次、数字分布、分支结果和逐人查看，明确这些是合成测试答卷，不能当作真实用户调查。</w:t>
      </w:r>
    </w:p>
    <w:p>
      <w:pPr>
        <w:pStyle w:val="LogBody"/>
      </w:pPr>
      <w:r>
        <w:rPr>
          <w:b/>
        </w:rPr>
        <w:t>AI生成的代码和初步结果：</w:t>
      </w:r>
      <w:r>
        <w:t>开发时使用辅助脚本生成演示答卷和截图；空统计页或一份答卷不能体现频次、分支与逐人查看。辅助脚本不属于交付代码。</w:t>
      </w:r>
    </w:p>
    <w:p>
      <w:pPr>
        <w:pStyle w:val="LogBody"/>
      </w:pPr>
      <w:r>
        <w:rPr>
          <w:b/>
        </w:rPr>
        <w:t>是否修改：</w:t>
      </w:r>
      <w:r>
        <w:t>是</w:t>
      </w:r>
    </w:p>
    <w:p>
      <w:pPr>
        <w:pStyle w:val="LogBody"/>
      </w:pPr>
      <w:r>
        <w:rPr>
          <w:b/>
        </w:rPr>
        <w:t>检查与修改：</w:t>
      </w:r>
      <w:r>
        <w:t>开发时为现有演示账号分别提交数学和足球</w:t>
      </w:r>
      <w:r>
        <w:rPr>
          <w:b/>
        </w:rPr>
        <w:t>合成测试答卷</w:t>
      </w:r>
      <w:r>
        <w:t>，</w:t>
      </w:r>
      <w:r>
        <w:rPr>
          <w:rFonts w:ascii="Consolas" w:hAnsi="Consolas"/>
          <w:sz w:val="18"/>
        </w:rPr>
        <w:t>output/当前演示问卷/</w:t>
      </w:r>
      <w:r>
        <w:t>保存表格与逐题截图。合成数据不冒充真实调查。</w:t>
      </w:r>
    </w:p>
    <w:p>
      <w:pPr>
        <w:pStyle w:val="Heading2"/>
      </w:pPr>
      <w:r>
        <w:t>四、部署、测试与文档整理</w:t>
      </w:r>
    </w:p>
    <w:p>
      <w:pPr>
        <w:pStyle w:val="LogHeading"/>
        <w:keepNext/>
      </w:pPr>
      <w:r>
        <w:rPr>
          <w:b/>
        </w:rPr>
        <w:t>第29项</w:t>
      </w:r>
    </w:p>
    <w:p>
      <w:pPr>
        <w:pStyle w:val="LogBody"/>
      </w:pPr>
      <w:r>
        <w:rPr>
          <w:b/>
        </w:rPr>
        <w:t>我的提示词：</w:t>
      </w:r>
      <w:r>
        <w:t>问卷链接必须能让不同网络的人访问。</w:t>
      </w:r>
      <w:r>
        <w:rPr>
          <w:rFonts w:ascii="Consolas" w:hAnsi="Consolas"/>
          <w:sz w:val="18"/>
        </w:rPr>
        <w:t>127.0.0.1</w:t>
      </w:r>
      <w:r>
        <w:t>只指向打开链接的那台电脑，同一Wi-Fi内能访问的地址也不够。我提供腾讯云轻量应用服务器，请把系统部署到这台服务器上，不要借用另一项任务的域名。本地调试地址和对外分享地址要分开。</w:t>
      </w:r>
    </w:p>
    <w:p>
      <w:pPr>
        <w:pStyle w:val="LogBody"/>
      </w:pPr>
      <w:r>
        <w:rPr>
          <w:b/>
        </w:rPr>
        <w:t>AI生成的代码和初步结果：</w:t>
      </w:r>
      <w:r>
        <w:t>最终文件：</w:t>
      </w:r>
      <w:r>
        <w:rPr>
          <w:rFonts w:ascii="Consolas" w:hAnsi="Consolas"/>
          <w:sz w:val="18"/>
        </w:rPr>
        <w:t>app/sharing.py</w:t>
      </w:r>
      <w:r>
        <w:t>。初版只在本机运行，复制出的链接别人打不开。</w:t>
      </w:r>
    </w:p>
    <w:p>
      <w:pPr>
        <w:pStyle w:val="LogBody"/>
      </w:pPr>
      <w:r>
        <w:rPr>
          <w:b/>
        </w:rPr>
        <w:t>是否修改：</w:t>
      </w:r>
      <w:r>
        <w:t>是</w:t>
      </w:r>
    </w:p>
    <w:p>
      <w:pPr>
        <w:pStyle w:val="LogBody"/>
      </w:pPr>
      <w:r>
        <w:rPr>
          <w:b/>
        </w:rPr>
        <w:t>检查与修改：</w:t>
      </w:r>
      <w:r>
        <w:t>系统部署到我提供的腾讯云服务器。</w:t>
      </w:r>
      <w:r>
        <w:rPr>
          <w:rFonts w:ascii="Consolas" w:hAnsi="Consolas"/>
          <w:sz w:val="18"/>
        </w:rPr>
        <w:t>app/sharing.py</w:t>
      </w:r>
      <w:r>
        <w:t>按</w:t>
      </w:r>
      <w:r>
        <w:rPr>
          <w:rFonts w:ascii="Consolas" w:hAnsi="Consolas"/>
          <w:sz w:val="18"/>
        </w:rPr>
        <w:t>PUBLIC_BASE_URL</w:t>
      </w:r>
      <w:r>
        <w:t>生成分享链接，不借用另一项任务的域名。</w:t>
      </w:r>
      <w:r>
        <w:rPr>
          <w:rFonts w:ascii="Consolas" w:hAnsi="Consolas"/>
          <w:sz w:val="18"/>
        </w:rPr>
        <w:t>tests/test_sharing.py</w:t>
      </w:r>
      <w:r>
        <w:t>检查本机地址不会被误当成公网地址。</w:t>
      </w:r>
    </w:p>
    <w:p>
      <w:pPr>
        <w:pStyle w:val="LogHeading"/>
        <w:keepNext/>
      </w:pPr>
      <w:r>
        <w:rPr>
          <w:b/>
        </w:rPr>
        <w:t>第30项</w:t>
      </w:r>
    </w:p>
    <w:p>
      <w:pPr>
        <w:pStyle w:val="LogBody"/>
      </w:pPr>
      <w:r>
        <w:rPr>
          <w:b/>
        </w:rPr>
        <w:t>我的提示词：</w:t>
      </w:r>
      <w:r>
        <w:t>请检查公网网站的首页。直接打开网站根地址就应该能进入系统，不能只有在地址后面加上</w:t>
      </w:r>
      <w:r>
        <w:rPr>
          <w:rFonts w:ascii="Consolas" w:hAnsi="Consolas"/>
          <w:sz w:val="18"/>
        </w:rPr>
        <w:t>/dashboard</w:t>
      </w:r>
      <w:r>
        <w:t>才可以访问。请分别以未登录和已登录状态打开页面，并用实际HTTP请求检查。</w:t>
      </w:r>
    </w:p>
    <w:p>
      <w:pPr>
        <w:pStyle w:val="LogBody"/>
      </w:pPr>
      <w:r>
        <w:rPr>
          <w:b/>
        </w:rPr>
        <w:t>AI生成的代码和初步结果：</w:t>
      </w:r>
      <w:r>
        <w:t>最终文件：</w:t>
      </w:r>
      <w:r>
        <w:rPr>
          <w:rFonts w:ascii="Consolas" w:hAnsi="Consolas"/>
          <w:sz w:val="18"/>
        </w:rPr>
        <w:t>app/__init__.py</w:t>
      </w:r>
      <w:r>
        <w:t>。公网根地址曾无法稳定打开。</w:t>
      </w:r>
    </w:p>
    <w:p>
      <w:pPr>
        <w:pStyle w:val="LogBody"/>
      </w:pPr>
      <w:r>
        <w:rPr>
          <w:b/>
        </w:rPr>
        <w:t>是否修改：</w:t>
      </w:r>
      <w:r>
        <w:t>是</w:t>
      </w:r>
    </w:p>
    <w:p>
      <w:pPr>
        <w:pStyle w:val="LogBody"/>
      </w:pPr>
      <w:r>
        <w:rPr>
          <w:b/>
        </w:rPr>
        <w:t>检查与修改：</w:t>
      </w:r>
      <w:r>
        <w:t>检查并修正了首页路由和服务器配置。未登录时打开首页，已登录时进入个人页面。</w:t>
      </w:r>
      <w:r>
        <w:rPr>
          <w:rFonts w:ascii="Consolas" w:hAnsi="Consolas"/>
          <w:sz w:val="18"/>
        </w:rPr>
        <w:t>tests/test_auth.py</w:t>
      </w:r>
      <w:r>
        <w:t>检查两种状态，公网根地址返回HTTP 200。</w:t>
      </w:r>
    </w:p>
    <w:p>
      <w:pPr>
        <w:pStyle w:val="LogHeading"/>
        <w:keepNext/>
      </w:pPr>
      <w:r>
        <w:rPr>
          <w:b/>
        </w:rPr>
        <w:t>第31项</w:t>
      </w:r>
    </w:p>
    <w:p>
      <w:pPr>
        <w:pStyle w:val="LogBody"/>
      </w:pPr>
      <w:r>
        <w:rPr>
          <w:b/>
        </w:rPr>
        <w:t>我的提示词：</w:t>
      </w:r>
      <w:r>
        <w:t>我现在打开问卷列表出现500错误，请先查明为什么打不开并修复，再把相关页面和流程重新检查一遍。不能只凭上一轮“测试通过”的结论回复我，修复后要给出实际可打开的页面。</w:t>
      </w:r>
    </w:p>
    <w:p>
      <w:pPr>
        <w:pStyle w:val="LogBody"/>
      </w:pPr>
      <w:r>
        <w:rPr>
          <w:b/>
        </w:rPr>
        <w:t>AI生成的代码和初步结果：</w:t>
      </w:r>
      <w:r>
        <w:t>最终文件：</w:t>
      </w:r>
      <w:r>
        <w:rPr>
          <w:rFonts w:ascii="Consolas" w:hAnsi="Consolas"/>
          <w:sz w:val="18"/>
        </w:rPr>
        <w:t>app/__init__.py</w:t>
      </w:r>
      <w:r>
        <w:t>、</w:t>
      </w:r>
      <w:r>
        <w:rPr>
          <w:rFonts w:ascii="Consolas" w:hAnsi="Consolas"/>
          <w:sz w:val="18"/>
        </w:rPr>
        <w:t>app/templates/error.html</w:t>
      </w:r>
      <w:r>
        <w:t>。曾发生服务端错误，页面只显示通用英文500，当时的完整异常堆栈未保留在提交材料中，不能倒推具体成因。</w:t>
      </w:r>
    </w:p>
    <w:p>
      <w:pPr>
        <w:pStyle w:val="LogBody"/>
      </w:pPr>
      <w:r>
        <w:rPr>
          <w:b/>
        </w:rPr>
        <w:t>是否修改：</w:t>
      </w:r>
      <w:r>
        <w:t>是</w:t>
      </w:r>
    </w:p>
    <w:p>
      <w:pPr>
        <w:pStyle w:val="LogBody"/>
      </w:pPr>
      <w:r>
        <w:rPr>
          <w:b/>
        </w:rPr>
        <w:t>检查与修改：</w:t>
      </w:r>
      <w:r>
        <w:t>随后复查问卷路由与模板并重新运行测试，</w:t>
      </w:r>
      <w:r>
        <w:rPr>
          <w:rFonts w:ascii="Consolas" w:hAnsi="Consolas"/>
          <w:sz w:val="18"/>
        </w:rPr>
        <w:t>app/__init__.py</w:t>
      </w:r>
      <w:r>
        <w:t>加中文错误页面，</w:t>
      </w:r>
      <w:r>
        <w:rPr>
          <w:rFonts w:ascii="Consolas" w:hAnsi="Consolas"/>
          <w:sz w:val="18"/>
        </w:rPr>
        <w:t>error.html</w:t>
      </w:r>
      <w:r>
        <w:t>给出返回入口。不能把测试通过等同于服务持续无故障。</w:t>
      </w:r>
    </w:p>
    <w:p>
      <w:pPr>
        <w:pStyle w:val="LogHeading"/>
        <w:keepNext/>
      </w:pPr>
      <w:r>
        <w:rPr>
          <w:b/>
        </w:rPr>
        <w:t>第32项</w:t>
      </w:r>
    </w:p>
    <w:p>
      <w:pPr>
        <w:pStyle w:val="LogBody"/>
      </w:pPr>
      <w:r>
        <w:rPr>
          <w:b/>
        </w:rPr>
        <w:t>我的提示词：</w:t>
      </w:r>
      <w:r>
        <w:t>删除问卷等重要操作不要使用浏览器原生弹窗。改成与系统风格一致的站内确认界面，清楚说明将删除问卷及其答卷，并允许取消，避免误操作。</w:t>
      </w:r>
    </w:p>
    <w:p>
      <w:pPr>
        <w:pStyle w:val="LogBody"/>
      </w:pPr>
      <w:r>
        <w:rPr>
          <w:b/>
        </w:rPr>
        <w:t>AI生成的代码和初步结果：</w:t>
      </w:r>
      <w:r>
        <w:t>最终文件：</w:t>
      </w:r>
      <w:r>
        <w:rPr>
          <w:rFonts w:ascii="Consolas" w:hAnsi="Consolas"/>
          <w:sz w:val="18"/>
        </w:rPr>
        <w:t>app/templates/base.html</w:t>
      </w:r>
      <w:r>
        <w:t>、</w:t>
      </w:r>
      <w:r>
        <w:rPr>
          <w:rFonts w:ascii="Consolas" w:hAnsi="Consolas"/>
          <w:sz w:val="18"/>
        </w:rPr>
        <w:t>app/static/app.js</w:t>
      </w:r>
      <w:r>
        <w:t>。删除问卷使用浏览器原生确认框，与页面风格不一致。</w:t>
      </w:r>
    </w:p>
    <w:p>
      <w:pPr>
        <w:pStyle w:val="LogBody"/>
      </w:pPr>
      <w:r>
        <w:rPr>
          <w:b/>
        </w:rPr>
        <w:t>是否修改：</w:t>
      </w:r>
      <w:r>
        <w:t>是</w:t>
      </w:r>
    </w:p>
    <w:p>
      <w:pPr>
        <w:pStyle w:val="LogBody"/>
      </w:pPr>
      <w:r>
        <w:rPr>
          <w:b/>
        </w:rPr>
        <w:t>检查与修改：</w:t>
      </w:r>
      <w:r>
        <w:rPr>
          <w:rFonts w:ascii="Consolas" w:hAnsi="Consolas"/>
          <w:sz w:val="18"/>
        </w:rPr>
        <w:t>base.html</w:t>
      </w:r>
      <w:r>
        <w:t>、</w:t>
      </w:r>
      <w:r>
        <w:rPr>
          <w:rFonts w:ascii="Consolas" w:hAnsi="Consolas"/>
          <w:sz w:val="18"/>
        </w:rPr>
        <w:t>app.js</w:t>
      </w:r>
      <w:r>
        <w:t>统一使用站内</w:t>
      </w:r>
      <w:r>
        <w:rPr>
          <w:rFonts w:ascii="Consolas" w:hAnsi="Consolas"/>
          <w:sz w:val="18"/>
        </w:rPr>
        <w:t>&lt;dialog&gt;</w:t>
      </w:r>
      <w:r>
        <w:t>确认，删除仍需用户确认，文案说明会删除问卷及答卷。</w:t>
      </w:r>
    </w:p>
    <w:p>
      <w:pPr>
        <w:pStyle w:val="LogHeading"/>
        <w:keepNext/>
      </w:pPr>
      <w:r>
        <w:rPr>
          <w:b/>
        </w:rPr>
        <w:t>第33项</w:t>
      </w:r>
    </w:p>
    <w:p>
      <w:pPr>
        <w:pStyle w:val="LogBody"/>
      </w:pPr>
      <w:r>
        <w:rPr>
          <w:b/>
        </w:rPr>
        <w:t>我的提示词：</w:t>
      </w:r>
      <w:r>
        <w:t>把演示数据换成两份有意义的问卷：一份基础数学题，每题有唯一正确答案，一份关于足球的兴趣和规则认知问卷。足球题按填写者对足球的了解程度进入不同深度的分支，不要按最喜欢的球员分支，题目内容要合理。</w:t>
      </w:r>
    </w:p>
    <w:p>
      <w:pPr>
        <w:pStyle w:val="LogBody"/>
      </w:pPr>
      <w:r>
        <w:rPr>
          <w:b/>
        </w:rPr>
        <w:t>AI生成的代码和初步结果：</w:t>
      </w:r>
      <w:r>
        <w:t>开发时使用辅助脚本更换演示问卷；AI曾误解足球分支依据，早期演示问卷与验收目的不符。辅助脚本不属于交付代码。</w:t>
      </w:r>
    </w:p>
    <w:p>
      <w:pPr>
        <w:pStyle w:val="LogBody"/>
      </w:pPr>
      <w:r>
        <w:rPr>
          <w:b/>
        </w:rPr>
        <w:t>是否修改：</w:t>
      </w:r>
      <w:r>
        <w:t>是</w:t>
      </w:r>
    </w:p>
    <w:p>
      <w:pPr>
        <w:pStyle w:val="LogBody"/>
      </w:pPr>
      <w:r>
        <w:rPr>
          <w:b/>
        </w:rPr>
        <w:t>检查与修改：</w:t>
      </w:r>
      <w:r>
        <w:t>建立基础数学题和足球兴趣/规则认知两份演示问卷，足球按自评了解程度进入不同深度的题目，并检查统计页、保存图片。</w:t>
      </w:r>
    </w:p>
    <w:p>
      <w:pPr>
        <w:pStyle w:val="LogHeading"/>
        <w:keepNext/>
      </w:pPr>
      <w:r>
        <w:rPr>
          <w:b/>
        </w:rPr>
        <w:t>第34项</w:t>
      </w:r>
    </w:p>
    <w:p>
      <w:pPr>
        <w:pStyle w:val="LogBody"/>
      </w:pPr>
      <w:r>
        <w:rPr>
          <w:b/>
        </w:rPr>
        <w:t>我的提示词：</w:t>
      </w:r>
      <w:r>
        <w:t>测试用例必须列出步骤、输入、实际输出和结果，并用实际运行截图佐证关键操作，不能只写“测试通过”。请在后台完整运行创建、填写、跳转、校验、提交和统计流程，保存原始测试日志与页面截图。</w:t>
      </w:r>
    </w:p>
    <w:p>
      <w:pPr>
        <w:pStyle w:val="LogBody"/>
      </w:pPr>
      <w:r>
        <w:rPr>
          <w:b/>
        </w:rPr>
        <w:t>AI生成的代码和初步结果：</w:t>
      </w:r>
      <w:r>
        <w:t>最终文件：</w:t>
      </w:r>
      <w:r>
        <w:rPr>
          <w:rFonts w:ascii="Consolas" w:hAnsi="Consolas"/>
          <w:sz w:val="18"/>
        </w:rPr>
        <w:t>tests/test_json_api_http.py</w:t>
      </w:r>
      <w:r>
        <w:t>、</w:t>
      </w:r>
      <w:r>
        <w:rPr>
          <w:rFonts w:ascii="Consolas" w:hAnsi="Consolas"/>
          <w:sz w:val="18"/>
        </w:rPr>
        <w:t>docs/测试用例与结果.md</w:t>
      </w:r>
      <w:r>
        <w:t>。单说“测试通过”缺乏步骤、输入、实际输出和画面证据。</w:t>
      </w:r>
    </w:p>
    <w:p>
      <w:pPr>
        <w:pStyle w:val="LogBody"/>
      </w:pPr>
      <w:r>
        <w:rPr>
          <w:b/>
        </w:rPr>
        <w:t>是否修改：</w:t>
      </w:r>
      <w:r>
        <w:t>是</w:t>
      </w:r>
    </w:p>
    <w:p>
      <w:pPr>
        <w:pStyle w:val="LogBody"/>
      </w:pPr>
      <w:r>
        <w:rPr>
          <w:b/>
        </w:rPr>
        <w:t>检查与修改：</w:t>
      </w:r>
      <w:r>
        <w:rPr>
          <w:rFonts w:ascii="Consolas" w:hAnsi="Consolas"/>
          <w:sz w:val="18"/>
        </w:rPr>
        <w:t>tests/</w:t>
      </w:r>
      <w:r>
        <w:t>有41项自动测试，</w:t>
      </w:r>
      <w:r>
        <w:rPr>
          <w:rFonts w:ascii="Consolas" w:hAnsi="Consolas"/>
          <w:sz w:val="18"/>
        </w:rPr>
        <w:t>tests/test_json_api_http.py</w:t>
      </w:r>
      <w:r>
        <w:t>跑真实HTTP，</w:t>
      </w:r>
      <w:r>
        <w:rPr>
          <w:rFonts w:ascii="Consolas" w:hAnsi="Consolas"/>
          <w:sz w:val="18"/>
        </w:rPr>
        <w:t>docs/测试用例与结果.md</w:t>
      </w:r>
      <w:r>
        <w:t>分别写步骤、输入、预期、实际结果，</w:t>
      </w:r>
      <w:r>
        <w:rPr>
          <w:rFonts w:ascii="Consolas" w:hAnsi="Consolas"/>
          <w:sz w:val="18"/>
        </w:rPr>
        <w:t>output/第一阶段_实际运行流程/</w:t>
      </w:r>
      <w:r>
        <w:t>保存33张实际页面截图。</w:t>
      </w:r>
    </w:p>
    <w:p>
      <w:pPr>
        <w:pStyle w:val="LogHeading"/>
        <w:keepNext/>
      </w:pPr>
      <w:r>
        <w:rPr>
          <w:b/>
        </w:rPr>
        <w:t>第35项</w:t>
      </w:r>
    </w:p>
    <w:p>
      <w:pPr>
        <w:pStyle w:val="LogBody"/>
      </w:pPr>
      <w:r>
        <w:rPr>
          <w:b/>
        </w:rPr>
        <w:t>我的提示词：</w:t>
      </w:r>
      <w:r>
        <w:t>AI使用记录要按开发过程有条理地写。先写我提出的设计和具体指令，再写AI生成的代码、我发现的问题、对应修改和复测。不能只写几句笼统评价，也不能把后来反复修改的问题说成一开始就设计正确。</w:t>
      </w:r>
    </w:p>
    <w:p>
      <w:pPr>
        <w:pStyle w:val="LogBody"/>
      </w:pPr>
      <w:r>
        <w:rPr>
          <w:b/>
        </w:rPr>
        <w:t>AI生成的代码和初步结果：</w:t>
      </w:r>
      <w:r>
        <w:t>最终文件：</w:t>
      </w:r>
      <w:r>
        <w:rPr>
          <w:rFonts w:ascii="Consolas" w:hAnsi="Consolas"/>
          <w:sz w:val="18"/>
        </w:rPr>
        <w:t>docs/AI使用记录.md</w:t>
      </w:r>
      <w:r>
        <w:t>。AI最初只写了四行概括，缺少具体指令、代码和修改过程。</w:t>
      </w:r>
    </w:p>
    <w:p>
      <w:pPr>
        <w:pStyle w:val="LogBody"/>
      </w:pPr>
      <w:r>
        <w:rPr>
          <w:b/>
        </w:rPr>
        <w:t>是否修改：</w:t>
      </w:r>
      <w:r>
        <w:t>是</w:t>
      </w:r>
    </w:p>
    <w:p>
      <w:pPr>
        <w:pStyle w:val="LogBody"/>
      </w:pPr>
      <w:r>
        <w:rPr>
          <w:b/>
        </w:rPr>
        <w:t>检查与修改：</w:t>
      </w:r>
      <w:r>
        <w:t>按开发顺序写明最初的设计要求、页面问题、代码修改和复测结果。完成报告也收入这份详细记录，不再用几句摘要代替实际过程。</w:t>
      </w:r>
    </w:p>
    <w:p>
      <w:pPr>
        <w:pStyle w:val="LogHeading"/>
        <w:keepNext/>
      </w:pPr>
      <w:r>
        <w:rPr>
          <w:b/>
        </w:rPr>
        <w:t>第36项</w:t>
      </w:r>
    </w:p>
    <w:p>
      <w:pPr>
        <w:pStyle w:val="LogBody"/>
      </w:pPr>
      <w:r>
        <w:rPr>
          <w:b/>
        </w:rPr>
        <w:t>我的提示词：</w:t>
      </w:r>
      <w:r>
        <w:t>最终报告中的AI使用过程要完整呈现实际需求与修改链条，不能把我给出的指令缩成十项标签，也不能把最终核对原文件写成一开始直接让AI按原文件设计。整理时保留功能结果和纠错先后，去掉不适合正式报告的反问语气，并标清不是逐字聊天记录。</w:t>
      </w:r>
    </w:p>
    <w:p>
      <w:pPr>
        <w:pStyle w:val="LogBody"/>
      </w:pPr>
      <w:r>
        <w:rPr>
          <w:b/>
        </w:rPr>
        <w:t>AI生成的代码和初步结果：</w:t>
      </w:r>
      <w:r>
        <w:t>最终文件：</w:t>
      </w:r>
      <w:r>
        <w:rPr>
          <w:rFonts w:ascii="Consolas" w:hAnsi="Consolas"/>
          <w:sz w:val="18"/>
        </w:rPr>
        <w:t>docs/第一阶段完成报告.md</w:t>
      </w:r>
      <w:r>
        <w:t>。完成报告错误地把原文件写成AI的开发输入，又把实际多轮使用压缩为十行。</w:t>
      </w:r>
    </w:p>
    <w:p>
      <w:pPr>
        <w:pStyle w:val="LogBody"/>
      </w:pPr>
      <w:r>
        <w:rPr>
          <w:b/>
        </w:rPr>
        <w:t>是否修改：</w:t>
      </w:r>
      <w:r>
        <w:t>是</w:t>
      </w:r>
    </w:p>
    <w:p>
      <w:pPr>
        <w:pStyle w:val="LogBody"/>
      </w:pPr>
      <w:r>
        <w:rPr>
          <w:b/>
        </w:rPr>
        <w:t>检查与修改：</w:t>
      </w:r>
      <w:r>
        <w:rPr>
          <w:rFonts w:ascii="Consolas" w:hAnsi="Consolas"/>
          <w:sz w:val="18"/>
        </w:rPr>
        <w:t>docs/第一阶段完成报告.md</w:t>
      </w:r>
      <w:r>
        <w:t>改写开发输入说明，并纳入本表全部事件和代表性代码，不把最终核对原文件写成初始提示。</w:t>
      </w:r>
    </w:p>
    <w:p>
      <w:pPr>
        <w:pStyle w:val="Heading2"/>
      </w:pPr>
      <w:r>
        <w:t>代表性代码文件及作用</w:t>
      </w:r>
    </w:p>
    <w:p>
      <w:pPr>
        <w:ind w:firstLine="420"/>
      </w:pPr>
      <w:r>
        <w:t>下面是最终代码中的关键语句节选，完整函数与上下文以对应源文件为准。</w:t>
      </w:r>
    </w:p>
    <w:p>
      <w:pPr>
        <w:pStyle w:val="Code"/>
        <w:keepLines/>
        <w:spacing w:before="100"/>
      </w:pPr>
      <w:r>
        <w:t># app/db.py：用户名、公开链接及“仅填一次”均用数据库索引保证唯一性</w:t>
      </w:r>
    </w:p>
    <w:p>
      <w:pPr>
        <w:pStyle w:val="Code"/>
        <w:keepLines/>
      </w:pPr>
      <w:r>
        <w:t>database.users.create_index("username", unique=True)</w:t>
      </w:r>
    </w:p>
    <w:p>
      <w:pPr>
        <w:pStyle w:val="Code"/>
        <w:keepLines/>
      </w:pPr>
      <w:r>
        <w:t>database.surveys.create_index("slug", unique=True)</w:t>
      </w:r>
    </w:p>
    <w:p>
      <w:pPr>
        <w:pStyle w:val="Code"/>
        <w:keepLines/>
      </w:pPr>
      <w:r>
        <w:t>database.responses.create_index(</w:t>
      </w:r>
    </w:p>
    <w:p>
      <w:pPr>
        <w:pStyle w:val="Code"/>
        <w:keepLines/>
      </w:pPr>
      <w:r>
        <w:t xml:space="preserve">    [("survey_id", 1), ("respondent_key", 1)],</w:t>
      </w:r>
    </w:p>
    <w:p>
      <w:pPr>
        <w:pStyle w:val="Code"/>
        <w:keepLines/>
      </w:pPr>
      <w:r>
        <w:t xml:space="preserve">    name="one_response_per_user_when_limited",</w:t>
      </w:r>
    </w:p>
    <w:p>
      <w:pPr>
        <w:pStyle w:val="Code"/>
        <w:keepLines/>
      </w:pPr>
      <w:r>
        <w:t xml:space="preserve">    unique=True,</w:t>
      </w:r>
    </w:p>
    <w:p>
      <w:pPr>
        <w:pStyle w:val="Code"/>
        <w:keepLines/>
      </w:pPr>
      <w:r>
        <w:t xml:space="preserve">    partialFilterExpression={"repeat_limited": True},</w:t>
      </w:r>
    </w:p>
    <w:p>
      <w:pPr>
        <w:pStyle w:val="Code"/>
        <w:keepLines/>
        <w:spacing w:after="200"/>
      </w:pPr>
      <w:r>
        <w:t>)</w:t>
      </w:r>
    </w:p>
    <w:p>
      <w:pPr>
        <w:pStyle w:val="Code"/>
        <w:keepLines/>
        <w:spacing w:before="100"/>
      </w:pPr>
      <w:r>
        <w:t># app/jumps.py：跳转规则按创建者设置的顺序命中</w:t>
      </w:r>
    </w:p>
    <w:p>
      <w:pPr>
        <w:pStyle w:val="Code"/>
        <w:keepLines/>
      </w:pPr>
      <w:r>
        <w:t>def next_question_index(questions, index, value):</w:t>
      </w:r>
    </w:p>
    <w:p>
      <w:pPr>
        <w:pStyle w:val="Code"/>
        <w:keepLines/>
      </w:pPr>
      <w:r>
        <w:t xml:space="preserve">    source = questions[index]</w:t>
      </w:r>
    </w:p>
    <w:p>
      <w:pPr>
        <w:pStyle w:val="Code"/>
        <w:keepLines/>
      </w:pPr>
      <w:r>
        <w:t xml:space="preserve">    later = {</w:t>
      </w:r>
    </w:p>
    <w:p>
      <w:pPr>
        <w:pStyle w:val="Code"/>
        <w:keepLines/>
      </w:pPr>
      <w:r>
        <w:t xml:space="preserve">        question["id"]: position</w:t>
      </w:r>
    </w:p>
    <w:p>
      <w:pPr>
        <w:pStyle w:val="Code"/>
        <w:keepLines/>
      </w:pPr>
      <w:r>
        <w:t xml:space="preserve">        for position, question in enumerate(questions)</w:t>
      </w:r>
    </w:p>
    <w:p>
      <w:pPr>
        <w:pStyle w:val="Code"/>
        <w:keepLines/>
      </w:pPr>
      <w:r>
        <w:t xml:space="preserve">        if position &gt; index</w:t>
      </w:r>
    </w:p>
    <w:p>
      <w:pPr>
        <w:pStyle w:val="Code"/>
        <w:keepLines/>
      </w:pPr>
      <w:r>
        <w:t xml:space="preserve">    }</w:t>
      </w:r>
    </w:p>
    <w:p>
      <w:pPr>
        <w:pStyle w:val="Code"/>
        <w:keepLines/>
      </w:pPr>
      <w:r>
        <w:t xml:space="preserve">    for rule in source.get("jumps", []):</w:t>
      </w:r>
    </w:p>
    <w:p>
      <w:pPr>
        <w:pStyle w:val="Code"/>
        <w:keepLines/>
      </w:pPr>
      <w:r>
        <w:t xml:space="preserve">        target_index = later.get(rule.get("target_id"))</w:t>
      </w:r>
    </w:p>
    <w:p>
      <w:pPr>
        <w:pStyle w:val="Code"/>
        <w:keepLines/>
      </w:pPr>
      <w:r>
        <w:t xml:space="preserve">        if (</w:t>
      </w:r>
    </w:p>
    <w:p>
      <w:pPr>
        <w:pStyle w:val="Code"/>
        <w:keepLines/>
      </w:pPr>
      <w:r>
        <w:t xml:space="preserve">            target_index is not None</w:t>
      </w:r>
    </w:p>
    <w:p>
      <w:pPr>
        <w:pStyle w:val="Code"/>
        <w:keepLines/>
      </w:pPr>
      <w:r>
        <w:t xml:space="preserve">            and not rule_issue(source, rule, later)</w:t>
      </w:r>
    </w:p>
    <w:p>
      <w:pPr>
        <w:pStyle w:val="Code"/>
        <w:keepLines/>
      </w:pPr>
      <w:r>
        <w:t xml:space="preserve">            and rule_matches(rule, value)</w:t>
      </w:r>
    </w:p>
    <w:p>
      <w:pPr>
        <w:pStyle w:val="Code"/>
        <w:keepLines/>
      </w:pPr>
      <w:r>
        <w:t xml:space="preserve">        ):</w:t>
      </w:r>
    </w:p>
    <w:p>
      <w:pPr>
        <w:pStyle w:val="Code"/>
        <w:keepLines/>
      </w:pPr>
      <w:r>
        <w:t xml:space="preserve">            return target_index</w:t>
      </w:r>
    </w:p>
    <w:p>
      <w:pPr>
        <w:pStyle w:val="Code"/>
        <w:keepLines/>
        <w:spacing w:after="200"/>
      </w:pPr>
      <w:r>
        <w:t xml:space="preserve">    return index + 1</w:t>
      </w:r>
    </w:p>
    <w:p>
      <w:pPr>
        <w:pStyle w:val="Code"/>
        <w:keepLines/>
        <w:spacing w:before="100"/>
      </w:pPr>
      <w:r>
        <w:t>// app/static/app.js：先评估漏答，再让填写者确认不可修改，最后才真正提交</w:t>
      </w:r>
    </w:p>
    <w:p>
      <w:pPr>
        <w:pStyle w:val="Code"/>
        <w:keepLines/>
      </w:pPr>
      <w:r>
        <w:t>const result = await assess(true);</w:t>
      </w:r>
    </w:p>
    <w:p>
      <w:pPr>
        <w:pStyle w:val="Code"/>
        <w:keepLines/>
      </w:pPr>
      <w:r>
        <w:t>if (result &amp;&amp; !Object.keys(result.errors).length) {</w:t>
      </w:r>
    </w:p>
    <w:p>
      <w:pPr>
        <w:pStyle w:val="Code"/>
        <w:keepLines/>
      </w:pPr>
      <w:r>
        <w:t xml:space="preserve">  const confirmed = surveyFlow.dataset.preview === 'true' || await askConfirmation({</w:t>
      </w:r>
    </w:p>
    <w:p>
      <w:pPr>
        <w:pStyle w:val="Code"/>
        <w:keepLines/>
      </w:pPr>
      <w:r>
        <w:t xml:space="preserve">    title: '提交答卷？',</w:t>
      </w:r>
    </w:p>
    <w:p>
      <w:pPr>
        <w:pStyle w:val="Code"/>
        <w:keepLines/>
      </w:pPr>
      <w:r>
        <w:t xml:space="preserve">    message: '提交后这份答卷不可修改。',</w:t>
      </w:r>
    </w:p>
    <w:p>
      <w:pPr>
        <w:pStyle w:val="Code"/>
        <w:keepLines/>
      </w:pPr>
      <w:r>
        <w:t xml:space="preserve">    label: '确认提交',</w:t>
      </w:r>
    </w:p>
    <w:p>
      <w:pPr>
        <w:pStyle w:val="Code"/>
        <w:keepLines/>
      </w:pPr>
      <w:r>
        <w:t xml:space="preserve">    tone: 'primary'</w:t>
      </w:r>
    </w:p>
    <w:p>
      <w:pPr>
        <w:pStyle w:val="Code"/>
        <w:keepLines/>
      </w:pPr>
      <w:r>
        <w:t xml:space="preserve">  });</w:t>
      </w:r>
    </w:p>
    <w:p>
      <w:pPr>
        <w:pStyle w:val="Code"/>
        <w:keepLines/>
      </w:pPr>
      <w:r>
        <w:t xml:space="preserve">  if (confirmed) {</w:t>
      </w:r>
    </w:p>
    <w:p>
      <w:pPr>
        <w:pStyle w:val="Code"/>
        <w:keepLines/>
      </w:pPr>
      <w:r>
        <w:t xml:space="preserve">    if (draftSaving) await draftSaving.catch(() =&gt; {});</w:t>
      </w:r>
    </w:p>
    <w:p>
      <w:pPr>
        <w:pStyle w:val="Code"/>
        <w:keepLines/>
      </w:pPr>
      <w:r>
        <w:t xml:space="preserve">    surveyFlow.dataset.submitting = "true";</w:t>
      </w:r>
    </w:p>
    <w:p>
      <w:pPr>
        <w:pStyle w:val="Code"/>
        <w:keepLines/>
      </w:pPr>
      <w:r>
        <w:t xml:space="preserve">    HTMLFormElement.prototype.submit.call(surveyFlow);</w:t>
      </w:r>
    </w:p>
    <w:p>
      <w:pPr>
        <w:pStyle w:val="Code"/>
        <w:keepLines/>
      </w:pPr>
      <w:r>
        <w:t xml:space="preserve">    return;</w:t>
      </w:r>
    </w:p>
    <w:p>
      <w:pPr>
        <w:pStyle w:val="Code"/>
        <w:keepLines/>
      </w:pPr>
      <w:r>
        <w:t xml:space="preserve">  }</w:t>
      </w:r>
    </w:p>
    <w:p>
      <w:pPr>
        <w:pStyle w:val="Code"/>
        <w:keepLines/>
        <w:spacing w:after="200"/>
      </w:pPr>
      <w:r>
        <w:t>}</w:t>
      </w:r>
    </w:p>
    <w:p>
      <w:pPr>
        <w:pStyle w:val="Code"/>
        <w:keepLines/>
        <w:spacing w:before="100"/>
      </w:pPr>
      <w:r>
        <w:t># app/questions.py：多选题由服务器核验是否满足创建者设置的数量规则</w:t>
      </w:r>
    </w:p>
    <w:p>
      <w:pPr>
        <w:pStyle w:val="Code"/>
        <w:keepLines/>
      </w:pPr>
      <w:r>
        <w:t>if exact is not None and count != exact:</w:t>
      </w:r>
    </w:p>
    <w:p>
      <w:pPr>
        <w:pStyle w:val="Code"/>
        <w:keepLines/>
      </w:pPr>
      <w:r>
        <w:t xml:space="preserve">    raise ValueError(f"“{title}”请选择 {exact} 项。")</w:t>
      </w:r>
    </w:p>
    <w:p>
      <w:pPr>
        <w:pStyle w:val="Code"/>
        <w:keepLines/>
      </w:pPr>
      <w:r>
        <w:t>minimum = question.get("min_select")</w:t>
      </w:r>
    </w:p>
    <w:p>
      <w:pPr>
        <w:pStyle w:val="Code"/>
        <w:keepLines/>
      </w:pPr>
      <w:r>
        <w:t>maximum = question.get("max_select")</w:t>
      </w:r>
    </w:p>
    <w:p>
      <w:pPr>
        <w:pStyle w:val="Code"/>
        <w:keepLines/>
      </w:pPr>
      <w:r>
        <w:t>if minimum is not None and count &lt; minimum:</w:t>
      </w:r>
    </w:p>
    <w:p>
      <w:pPr>
        <w:pStyle w:val="Code"/>
        <w:keepLines/>
      </w:pPr>
      <w:r>
        <w:t xml:space="preserve">    raise ValueError(f"“{title}”至少选 {minimum} 项。")</w:t>
      </w:r>
    </w:p>
    <w:p>
      <w:pPr>
        <w:pStyle w:val="Code"/>
        <w:keepLines/>
      </w:pPr>
      <w:r>
        <w:t>if maximum is not None and count &gt; maximum:</w:t>
      </w:r>
    </w:p>
    <w:p>
      <w:pPr>
        <w:pStyle w:val="Code"/>
        <w:keepLines/>
        <w:spacing w:after="200"/>
      </w:pPr>
      <w:r>
        <w:t xml:space="preserve">    raise ValueError(f"“{title}”最多选 {maximum} 项。")</w:t>
      </w:r>
    </w:p>
    <w:p>
      <w:pPr>
        <w:pStyle w:val="Code"/>
        <w:keepLines/>
        <w:spacing w:before="100"/>
      </w:pPr>
      <w:r>
        <w:t># app/statistics.py：数字题既统计每个答案的份数，也保留原文件要求的平均值</w:t>
      </w:r>
    </w:p>
    <w:p>
      <w:pPr>
        <w:pStyle w:val="Code"/>
        <w:keepLines/>
      </w:pPr>
      <w:r>
        <w:t>frequencies = Counter(result["values"])</w:t>
      </w:r>
    </w:p>
    <w:p>
      <w:pPr>
        <w:pStyle w:val="Code"/>
        <w:keepLines/>
      </w:pPr>
      <w:r>
        <w:t>result["number_frequencies"] = sorted(</w:t>
      </w:r>
    </w:p>
    <w:p>
      <w:pPr>
        <w:pStyle w:val="Code"/>
        <w:keepLines/>
      </w:pPr>
      <w:r>
        <w:t xml:space="preserve">    frequencies.items(),</w:t>
      </w:r>
    </w:p>
    <w:p>
      <w:pPr>
        <w:pStyle w:val="Code"/>
        <w:keepLines/>
      </w:pPr>
      <w:r>
        <w:t xml:space="preserve">    key=lambda item: (-item[1], Decimal(item[0])),</w:t>
      </w:r>
    </w:p>
    <w:p>
      <w:pPr>
        <w:pStyle w:val="Code"/>
        <w:keepLines/>
      </w:pPr>
      <w:r>
        <w:t>)</w:t>
      </w:r>
    </w:p>
    <w:p>
      <w:pPr>
        <w:pStyle w:val="Code"/>
        <w:keepLines/>
        <w:spacing w:after="200"/>
      </w:pPr>
      <w:r>
        <w:t>average = sum(numbers, Decimal(0)) / len(numbers)</w:t>
      </w:r>
    </w:p>
    <w:p>
      <w:pPr>
        <w:pStyle w:val="Code"/>
        <w:keepLines/>
        <w:spacing w:before="100"/>
      </w:pPr>
      <w:r>
        <w:t># app/api.py：JSON API 与网页调用同一份统计计算逻辑</w:t>
      </w:r>
    </w:p>
    <w:p>
      <w:pPr>
        <w:pStyle w:val="Code"/>
        <w:keepLines/>
      </w:pPr>
      <w:r>
        <w:t>results, overview = summarize_responses(</w:t>
      </w:r>
    </w:p>
    <w:p>
      <w:pPr>
        <w:pStyle w:val="Code"/>
        <w:keepLines/>
      </w:pPr>
      <w:r>
        <w:t xml:space="preserve">    survey.get("questions", []),</w:t>
      </w:r>
    </w:p>
    <w:p>
      <w:pPr>
        <w:pStyle w:val="Code"/>
        <w:keepLines/>
      </w:pPr>
      <w:r>
        <w:t xml:space="preserve">    responses,</w:t>
      </w:r>
    </w:p>
    <w:p>
      <w:pPr>
        <w:pStyle w:val="Code"/>
        <w:keepLines/>
      </w:pPr>
      <w:r>
        <w:t xml:space="preserve">    survey.get("question_history", []),</w:t>
      </w:r>
    </w:p>
    <w:p>
      <w:pPr>
        <w:pStyle w:val="Code"/>
        <w:keepLines/>
      </w:pPr>
      <w:r>
        <w:t xml:space="preserve">    return_overview=True,</w:t>
      </w:r>
    </w:p>
    <w:p>
      <w:pPr>
        <w:pStyle w:val="Code"/>
        <w:keepLines/>
        <w:spacing w:after="200"/>
      </w:pPr>
      <w:r>
        <w:t>)</w:t>
      </w:r>
    </w:p>
    <w:p>
      <w:pPr>
        <w:pStyle w:val="Heading2"/>
      </w:pPr>
      <w:r>
        <w:t>AI能做什么、没做好什么，我做了什么</w:t>
      </w:r>
    </w:p>
    <w:p>
      <w:pPr>
        <w:ind w:firstLine="420"/>
      </w:pPr>
      <w:r>
        <w:t>AI编写了应用代码、数据库索引、页面、接口、测试脚本和文档，帮助我较快搭起可以运行的系统。但AI起初混淆了题号和选项编号，也没有处理好必答与选答、数学题的统计重点、长问卷查找题目以及具名答卷查看。自动测试通过后，我仍在实际页面上发现问题。因此，AI写出的代码需要按作业要求检查，也需要亲自操作页面验证。</w:t>
      </w:r>
    </w:p>
    <w:p>
      <w:pPr>
        <w:ind w:firstLine="420"/>
      </w:pPr>
      <w:r>
        <w:t>我提出系统目标和使用要求，检查页面并提供截图，指出不方便或不符合要求的地方，再要求AI修改和重新测试。其中，足球问卷应按了解程度分支，数学题应突出答案分布，匿名和具名答卷的查看范围要分清，分享链接要能跨网络打开。这些都是我在实际检查后明确要求修改的。测试步骤与结果见</w:t>
      </w:r>
      <w:r>
        <w:rPr>
          <w:u w:val="single"/>
        </w:rPr>
        <w:t>测试用例与结果</w:t>
      </w:r>
      <w:r>
        <w:t>，接口说明见</w:t>
      </w:r>
      <w:r>
        <w:rPr>
          <w:u w:val="single"/>
        </w:rPr>
        <w:t>API说明</w:t>
      </w:r>
      <w:r>
        <w:t>。</w:t>
      </w:r>
    </w:p>
    <w:p>
      <w:pPr>
        <w:pStyle w:val="Heading1"/>
      </w:pPr>
      <w:r>
        <w:t>八、遇到的问题</w:t>
      </w:r>
    </w:p>
    <w:p>
      <w:pPr>
        <w:ind w:firstLine="420"/>
      </w:pPr>
      <w:r>
        <w:t>开发中发现了几类问题。AI曾把题号和选择题的选项编号混在一起，也没有分清必答、选答和条件跳过。长问卷不方便找题，统计页又把与题目无关的数据或不合适的指标放在显眼位置。具名提交后，创建者起初无法查看各账号的答案。本机链接不能供不同网络的人访问，早期测试也缺少截图和实际输入、输出记录。部署期间还出现过公网首页打不开和网页报500错误的情况。当时的完整错误日志没有留存，因此报告不推测那次500错误的具体原因。</w:t>
      </w:r>
    </w:p>
    <w:p>
      <w:pPr>
        <w:pStyle w:val="Heading1"/>
      </w:pPr>
      <w:r>
        <w:t>九、如何解决</w:t>
      </w:r>
    </w:p>
    <w:p>
      <w:pPr>
        <w:ind w:firstLine="420"/>
      </w:pPr>
      <w:r>
        <w:t>处理这些问题时，我先指出实际页面或操作中的错误，再说明希望达到的效果。AI修改代码后重新运行相关测试，我再查看结果。主要修改如下。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1"/>
        <w:gridCol w:w="5896"/>
      </w:tblGrid>
      <w:tr>
        <w:trPr>
          <w:tblHeader w:val="true"/>
        </w:trPr>
        <w:tc>
          <w:tcPr>
            <w:tcW w:type="dxa" w:w="289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tcBorders>
              <w:bottom w:val="single" w:sz="7" w:color="9B9B9B"/>
            </w:tcBorders>
          </w:tcPr>
          <w:p>
            <w:pPr>
              <w:pStyle w:val="TableText"/>
            </w:pPr>
            <w:r>
              <w:rPr>
                <w:b/>
              </w:rPr>
              <w:t>问题</w:t>
            </w:r>
          </w:p>
        </w:tc>
        <w:tc>
          <w:tcPr>
            <w:tcW w:type="dxa" w:w="589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tcBorders>
              <w:bottom w:val="single" w:sz="7" w:color="9B9B9B"/>
            </w:tcBorders>
          </w:tcPr>
          <w:p>
            <w:pPr>
              <w:pStyle w:val="TableText"/>
            </w:pPr>
            <w:r>
              <w:rPr>
                <w:b/>
              </w:rPr>
              <w:t>解决方式</w:t>
            </w:r>
          </w:p>
        </w:tc>
      </w:tr>
      <w:tr>
        <w:tc>
          <w:tcPr>
            <w:tcW w:type="dxa" w:w="289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tcBorders>
              <w:bottom w:val="single" w:sz="3" w:color="D7D7D7"/>
            </w:tcBorders>
          </w:tcPr>
          <w:p>
            <w:pPr>
              <w:pStyle w:val="TableText"/>
            </w:pPr>
            <w:r>
              <w:t>AI把A/B/C/D用成题号，必答提示又过于醒目</w:t>
            </w:r>
          </w:p>
        </w:tc>
        <w:tc>
          <w:tcPr>
            <w:tcW w:type="dxa" w:w="589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tcBorders>
              <w:bottom w:val="single" w:sz="3" w:color="D7D7D7"/>
            </w:tcBorders>
          </w:tcPr>
          <w:p>
            <w:pPr>
              <w:pStyle w:val="TableText"/>
            </w:pPr>
            <w:r>
              <w:t>固定题号为数字，字母只用于选择题选项，只强调选答题。</w:t>
            </w:r>
          </w:p>
        </w:tc>
      </w:tr>
      <w:tr>
        <w:tc>
          <w:tcPr>
            <w:tcW w:type="dxa" w:w="289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tcBorders>
              <w:bottom w:val="single" w:sz="3" w:color="D7D7D7"/>
            </w:tcBorders>
          </w:tcPr>
          <w:p>
            <w:pPr>
              <w:pStyle w:val="TableText"/>
            </w:pPr>
            <w:r>
              <w:t>初版“恰好选择”等文案生硬，取消和返回入口不明显</w:t>
            </w:r>
          </w:p>
        </w:tc>
        <w:tc>
          <w:tcPr>
            <w:tcW w:type="dxa" w:w="589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tcBorders>
              <w:bottom w:val="single" w:sz="3" w:color="D7D7D7"/>
            </w:tcBorders>
          </w:tcPr>
          <w:p>
            <w:pPr>
              <w:pStyle w:val="TableText"/>
            </w:pPr>
            <w:r>
              <w:t>改用日常中文，补表单返回、预览返回与未保存提醒。</w:t>
            </w:r>
          </w:p>
        </w:tc>
      </w:tr>
      <w:tr>
        <w:tc>
          <w:tcPr>
            <w:tcW w:type="dxa" w:w="289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tcBorders>
              <w:bottom w:val="single" w:sz="3" w:color="D7D7D7"/>
            </w:tcBorders>
          </w:tcPr>
          <w:p>
            <w:pPr>
              <w:pStyle w:val="TableText"/>
            </w:pPr>
            <w:r>
              <w:t>逐题填写时无法一眼看出哪些题已答，必答漏答提示重复题目</w:t>
            </w:r>
          </w:p>
        </w:tc>
        <w:tc>
          <w:tcPr>
            <w:tcW w:type="dxa" w:w="589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tcBorders>
              <w:bottom w:val="single" w:sz="3" w:color="D7D7D7"/>
            </w:tcBorders>
          </w:tcPr>
          <w:p>
            <w:pPr>
              <w:pStyle w:val="TableText"/>
            </w:pPr>
            <w:r>
              <w:t>增加题目总览、按实际跳转路径校验、简短漏答提示和提交前确认。</w:t>
            </w:r>
          </w:p>
        </w:tc>
      </w:tr>
      <w:tr>
        <w:tc>
          <w:tcPr>
            <w:tcW w:type="dxa" w:w="289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tcBorders>
              <w:bottom w:val="single" w:sz="3" w:color="D7D7D7"/>
            </w:tcBorders>
          </w:tcPr>
          <w:p>
            <w:pPr>
              <w:pStyle w:val="TableText"/>
            </w:pPr>
            <w:r>
              <w:t>长问卷和统计页重复铺满题目，定位与查看都费力</w:t>
            </w:r>
          </w:p>
        </w:tc>
        <w:tc>
          <w:tcPr>
            <w:tcW w:type="dxa" w:w="589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tcBorders>
              <w:bottom w:val="single" w:sz="3" w:color="D7D7D7"/>
            </w:tcBorders>
          </w:tcPr>
          <w:p>
            <w:pPr>
              <w:pStyle w:val="TableText"/>
            </w:pPr>
            <w:r>
              <w:t>增加题目总览、搜索、分页、表格与逐题详情，保留必要的完整题目查看入口。</w:t>
            </w:r>
          </w:p>
        </w:tc>
      </w:tr>
      <w:tr>
        <w:tc>
          <w:tcPr>
            <w:tcW w:type="dxa" w:w="289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tcBorders>
              <w:bottom w:val="single" w:sz="3" w:color="D7D7D7"/>
            </w:tcBorders>
          </w:tcPr>
          <w:p>
            <w:pPr>
              <w:pStyle w:val="TableText"/>
            </w:pPr>
            <w:r>
              <w:t>统计曾混用“到达”“留空”“跳过”，还加入无关的填写路径分布</w:t>
            </w:r>
          </w:p>
        </w:tc>
        <w:tc>
          <w:tcPr>
            <w:tcW w:type="dxa" w:w="589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tcBorders>
              <w:bottom w:val="single" w:sz="3" w:color="D7D7D7"/>
            </w:tcBorders>
          </w:tcPr>
          <w:p>
            <w:pPr>
              <w:pStyle w:val="TableText"/>
            </w:pPr>
            <w:r>
              <w:t>分开选答未填、有效回答与未包含本题，去掉路径分布。</w:t>
            </w:r>
          </w:p>
        </w:tc>
      </w:tr>
      <w:tr>
        <w:tc>
          <w:tcPr>
            <w:tcW w:type="dxa" w:w="289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tcBorders>
              <w:bottom w:val="single" w:sz="3" w:color="D7D7D7"/>
            </w:tcBorders>
          </w:tcPr>
          <w:p>
            <w:pPr>
              <w:pStyle w:val="TableText"/>
            </w:pPr>
            <w:r>
              <w:t>具名填写后，创建者只能看到汇总，不能按账号或选项追查</w:t>
            </w:r>
          </w:p>
        </w:tc>
        <w:tc>
          <w:tcPr>
            <w:tcW w:type="dxa" w:w="589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tcBorders>
              <w:bottom w:val="single" w:sz="3" w:color="D7D7D7"/>
            </w:tcBorders>
          </w:tcPr>
          <w:p>
            <w:pPr>
              <w:pStyle w:val="TableText"/>
            </w:pPr>
            <w:r>
              <w:t>增加具名答卷列表、单份完整答卷和单题各答案对应账号，匿名身份不公开。</w:t>
            </w:r>
          </w:p>
        </w:tc>
      </w:tr>
      <w:tr>
        <w:tc>
          <w:tcPr>
            <w:tcW w:type="dxa" w:w="289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tcBorders>
              <w:bottom w:val="single" w:sz="3" w:color="D7D7D7"/>
            </w:tcBorders>
          </w:tcPr>
          <w:p>
            <w:pPr>
              <w:pStyle w:val="TableText"/>
            </w:pPr>
            <w:r>
              <w:t>按作业要求计算数字平均值，却错误地把数学题平均值作为主要结论</w:t>
            </w:r>
          </w:p>
        </w:tc>
        <w:tc>
          <w:tcPr>
            <w:tcW w:type="dxa" w:w="589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tcBorders>
              <w:bottom w:val="single" w:sz="3" w:color="D7D7D7"/>
            </w:tcBorders>
          </w:tcPr>
          <w:p>
            <w:pPr>
              <w:pStyle w:val="TableText"/>
            </w:pPr>
            <w:r>
              <w:t>默认突出各答案人数，平均值等保留在可展开信息中，测量类题目才直接展示汇总指标。</w:t>
            </w:r>
          </w:p>
        </w:tc>
      </w:tr>
      <w:tr>
        <w:tc>
          <w:tcPr>
            <w:tcW w:type="dxa" w:w="289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tcBorders>
              <w:bottom w:val="single" w:sz="3" w:color="D7D7D7"/>
            </w:tcBorders>
          </w:tcPr>
          <w:p>
            <w:pPr>
              <w:pStyle w:val="TableText"/>
            </w:pPr>
            <w:r>
              <w:t>本机链接不能跨网络访问，且本地与公网数据库独立</w:t>
            </w:r>
          </w:p>
        </w:tc>
        <w:tc>
          <w:tcPr>
            <w:tcW w:type="dxa" w:w="589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tcBorders>
              <w:bottom w:val="single" w:sz="3" w:color="D7D7D7"/>
            </w:tcBorders>
          </w:tcPr>
          <w:p>
            <w:pPr>
              <w:pStyle w:val="TableText"/>
            </w:pPr>
            <w:r>
              <w:t>将同一应用部署到独立公网服务器，公开链接指向公网地址，区分本地调试与公网演示数据。</w:t>
            </w:r>
          </w:p>
        </w:tc>
      </w:tr>
      <w:tr>
        <w:tc>
          <w:tcPr>
            <w:tcW w:type="dxa" w:w="289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tcBorders>
              <w:bottom w:val="single" w:sz="3" w:color="D7D7D7"/>
            </w:tcBorders>
          </w:tcPr>
          <w:p>
            <w:pPr>
              <w:pStyle w:val="TableText"/>
            </w:pPr>
            <w:r>
              <w:t>公网根路径一度无法打开，另有页面发生过500错误</w:t>
            </w:r>
          </w:p>
        </w:tc>
        <w:tc>
          <w:tcPr>
            <w:tcW w:type="dxa" w:w="589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tcBorders>
              <w:bottom w:val="single" w:sz="3" w:color="D7D7D7"/>
            </w:tcBorders>
          </w:tcPr>
          <w:p>
            <w:pPr>
              <w:pStyle w:val="TableText"/>
            </w:pPr>
            <w:r>
              <w:t>复查路由与模板，加入中文错误页，用自动测试及公网HTTP检查核对入口。原500的完整异常堆栈未保留，不能声称已查明当时的精确成因。</w:t>
            </w:r>
          </w:p>
        </w:tc>
      </w:tr>
      <w:tr>
        <w:tc>
          <w:tcPr>
            <w:tcW w:type="dxa" w:w="289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tcBorders>
              <w:bottom w:val="single" w:sz="3" w:color="D7D7D7"/>
            </w:tcBorders>
          </w:tcPr>
          <w:p>
            <w:pPr>
              <w:pStyle w:val="TableText"/>
            </w:pPr>
            <w:r>
              <w:t>起初缺少足够的多账号统计样本与运行证据</w:t>
            </w:r>
          </w:p>
        </w:tc>
        <w:tc>
          <w:tcPr>
            <w:tcW w:type="dxa" w:w="589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tcBorders>
              <w:bottom w:val="single" w:sz="3" w:color="D7D7D7"/>
            </w:tcBorders>
          </w:tcPr>
          <w:p>
            <w:pPr>
              <w:pStyle w:val="TableText"/>
            </w:pPr>
            <w:r>
              <w:t>建立数学和足球两份演示问卷，使用合成答卷核验统计，补真实流程截图、API HTTP测试与具体输入/输出记录。</w:t>
            </w:r>
          </w:p>
        </w:tc>
      </w:tr>
    </w:tbl>
    <w:p>
      <w:pPr>
        <w:pStyle w:val="AfterTable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91" w:right="1417" w:bottom="1077" w:left="1417" w:header="595" w:footer="595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/>
        <w:color w:val="646464"/>
        <w:sz w:val="16"/>
      </w:rPr>
      <w:t xml:space="preserve">第 </w:t>
    </w:r>
    <w:r>
      <w:rPr>
        <w:rFonts w:ascii="SimSun" w:hAnsi="SimSun"/>
        <w:color w:val="646464"/>
        <w:sz w:val="16"/>
      </w:rPr>
    </w:r>
    <w:fldSimple w:instr="PAGE"/>
    <w:r>
      <w:rPr>
        <w:rFonts w:ascii="SimSun" w:hAnsi="SimSun"/>
        <w:color w:val="646464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imSun" w:hAnsi="SimSun"/>
        <w:color w:val="646464"/>
        <w:sz w:val="16"/>
      </w:rPr>
      <w:t>在线问卷系统第一阶段完成报告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55" w:lineRule="auto" w:after="140"/>
    </w:pPr>
    <w:rPr>
      <w:rFonts w:ascii="SimSun" w:hAnsi="SimSun" w:eastAsia="SimSun"/>
      <w:color w:val="14141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4141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4141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8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41414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ogHeading">
    <w:name w:val="LogHeading"/>
    <w:basedOn w:val="Normal"/>
    <w:pPr>
      <w:spacing w:after="40" w:before="160" w:line="324" w:lineRule="auto"/>
    </w:pPr>
    <w:rPr>
      <w:rFonts w:ascii="Microsoft YaHei" w:hAnsi="Microsoft YaHei" w:eastAsia="Microsoft YaHei"/>
      <w:sz w:val="20"/>
    </w:rPr>
  </w:style>
  <w:style w:type="paragraph" w:customStyle="1" w:styleId="LogBody">
    <w:name w:val="LogBody"/>
    <w:basedOn w:val="Normal"/>
    <w:pPr>
      <w:spacing w:after="60" w:before="0" w:line="324" w:lineRule="auto"/>
    </w:pPr>
    <w:rPr>
      <w:rFonts w:ascii="SimSun" w:hAnsi="SimSun" w:eastAsia="SimSun"/>
      <w:sz w:val="19"/>
    </w:rPr>
  </w:style>
  <w:style w:type="paragraph" w:customStyle="1" w:styleId="TableText">
    <w:name w:val="TableText"/>
    <w:basedOn w:val="Normal"/>
    <w:pPr>
      <w:spacing w:after="0" w:before="0" w:line="324" w:lineRule="auto"/>
    </w:pPr>
    <w:rPr>
      <w:rFonts w:ascii="SimSun" w:hAnsi="SimSun" w:eastAsia="SimSun"/>
      <w:sz w:val="18"/>
    </w:rPr>
  </w:style>
  <w:style w:type="paragraph" w:customStyle="1" w:styleId="Code">
    <w:name w:val="Code"/>
    <w:basedOn w:val="Normal"/>
    <w:pPr>
      <w:spacing w:after="0" w:before="0" w:line="269" w:lineRule="auto"/>
    </w:pPr>
    <w:rPr>
      <w:rFonts w:ascii="Consolas" w:hAnsi="Consolas" w:eastAsia="SimSun"/>
      <w:sz w:val="17"/>
    </w:rPr>
  </w:style>
  <w:style w:type="paragraph" w:customStyle="1" w:styleId="AfterTable">
    <w:name w:val="AfterTable"/>
    <w:basedOn w:val="Normal"/>
    <w:pPr>
      <w:spacing w:after="40" w:before="0" w:line="324" w:lineRule="auto"/>
    </w:pPr>
    <w:rPr>
      <w:rFonts w:ascii="SimSun" w:hAnsi="SimSun" w:eastAsia="SimSun"/>
      <w:sz w:val="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在线问卷系统第一阶段完成报告</dc:title>
  <dc:subject/>
  <dc:creator>杨宇轩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